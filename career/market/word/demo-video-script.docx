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৩ মিনিটের ডেমো ভিডিও — স্ক্রিপ্ট (রেকর্ড করার জন্য)</w:t>
      </w:r>
    </w:p>
    <w:p>
      <w:r>
        <w:rPr>
          <w:rFonts w:ascii="Nirmala UI" w:hAnsi="Nirmala UI" w:eastAsia="Nirmala UI" w:cs="Nirmala UI"/>
          <w:b/>
        </w:rPr>
        <w:t>লক্ষ্য:</w:t>
      </w:r>
      <w:r>
        <w:rPr>
          <w:rFonts w:ascii="Nirmala UI" w:hAnsi="Nirmala UI" w:eastAsia="Nirmala UI" w:cs="Nirmala UI"/>
          <w:b w:val="0"/>
        </w:rPr>
        <w:t xml:space="preserve"> দর্শক = নিয়োগকর্তা/ইন্টারভিউয়ার। তারা ৩ মিনিটে বুঝতে চায়: বাস্তব সমস্যা → আপনার সমাধান → প্রযুক্তিগত গভীরতার প্রমাণ।</w:t>
      </w:r>
    </w:p>
    <w:p>
      <w:r>
        <w:rPr>
          <w:rFonts w:ascii="Nirmala UI" w:hAnsi="Nirmala UI" w:eastAsia="Nirmala UI" w:cs="Nirmala UI"/>
          <w:b/>
        </w:rPr>
        <w:t>প্রস্তুতি:</w:t>
      </w:r>
      <w:r>
        <w:rPr>
          <w:rFonts w:ascii="Nirmala UI" w:hAnsi="Nirmala UI" w:eastAsia="Nirmala UI" w:cs="Nirmala UI"/>
          <w:b w:val="0"/>
        </w:rPr>
        <w:t xml:space="preserve"> OBS Studio (ফ্রি) • 1080p • ডেমো-ডেটা আগে ভরে রাখুন (৩ প্রতিষ্ঠান, ২টি পরীক্ষা, রসিদের তালিকা) • নীরব ঘর • এক টেকে না হলে সেগমেন্ট ধরে ধরে রেকর্ড করুন।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শট লিস্ট + বলার কথা (বাংলা ন্যারেশন; ইংরেজি সাবটাইটেল পরে বসাবেন)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সময়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স্ক্রিনে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বলুন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০:০০–০:২০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লগইন পেজ (বাংলা)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"এটি একটি বহু-প্রতিষ্ঠান স্কুল ম্যানেজমেন্ট সিস্টেম — একটি ট্রাস্টের ৫টি প্রতিষ্ঠানের জন্য, বাস্তবে চলছে। ভাষা এক ক্লিকে ইংরেজি-বাংলা।"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০:২০–০:৫০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ইনস্টিটিউশন কার্ড → ড্যাশবোর্ড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"প্রতিটি প্রতিষ্ঠানের ডেটা আলাদা রাখা হয় — ৫০টি অটোমেটেড টেস্ট দিয়ে আইসোলেশন যাচাই করা।"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০:৫০–১:২০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ভর্তি তালিকা → একটি আবেদন → রসিদ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"ভর্তির আবেদন থেকে রসিদ — পুরো ধারাটা এক সিস্টেমে; প্রতিটি রসিদে কে তৈরি করল, অডিট ট্রেইলে থাকে।"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১:২০–২:০০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পরীক্ষা: নম্বর-এন্ট্রি → ফলাফল সারসংক্ষেপ → সিটপ্ল্যান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"পরীক্ষা বিভাগের সবচেয়ে কষ্টের কাজ — ট্যাবুলেশন ও সিটপ্ল্যান — এখানে মিনিটে। নিজে পরীক্ষা বিভাগে কাজ করি বলে বাস্তব কাজ থেকেই ডিজাইন করেছি।"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২:০০–২:৩০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ফলাফল বিশ্লেষণ: ফেল-লিস্ট, মেধা তালিকা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"ফলাফল বিশ্লেষণ — বিষয়ভিত্তিক ফেল তালিকা, মেধা স্লাইড, ফলাফল কার্ড।"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২:৩০–২:৫০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ব্যাকআপ রান (টার্মিনাল/লগ দেখান)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"ব্যাকআপ ও পুনরুদ্ধার টুলিং — নিয়মিত রিস্টোর-ড্রিল করি। ডেটা হারানো মানে প্রতিষ্ঠানের স্মৃতি হারানো।"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২:৫০–৩:০০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GitHub-এর টেস্ট স্ট্যাটাস (CI সবুজ)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"৬২১টি অটোমেটেড টেস্ট, প্রতি কমিটে CI। বিস্তারিত GitHub-এ। ধন্যবাদ।"</w:t>
            </w:r>
          </w:p>
        </w:tc>
      </w:tr>
    </w:tbl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ইংরেজি ভার্সন (ইন্টারন্যাশনাল আবেদনের জন্য ৩০ সেকেন্ডের হুক)</w:t>
      </w:r>
    </w:p>
    <w:p>
      <w:pPr>
        <w:ind w:left="480"/>
      </w:pPr>
      <w:r>
        <w:rPr>
          <w:rFonts w:ascii="Nirmala UI" w:hAnsi="Nirmala UI" w:eastAsia="Nirmala UI" w:cs="Nirmala UI"/>
          <w:b w:val="0"/>
        </w:rPr>
        <w:t>"This is a multi-institution school management system I built and operate in production — 5 institutions of a trust, admissions to accounts, 621 automated tests, CI, audit logging, and backup/restore tooling. I work in the exam department myself, so every screen is shaped by real school workflows."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আপলোড ও ব্যবহার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 xml:space="preserve">YouTube → </w:t>
      </w:r>
      <w:r>
        <w:rPr>
          <w:rFonts w:ascii="Nirmala UI" w:hAnsi="Nirmala UI" w:eastAsia="Nirmala UI" w:cs="Nirmala UI"/>
          <w:b/>
        </w:rPr>
        <w:t>Unlisted</w:t>
      </w:r>
      <w:r>
        <w:rPr>
          <w:rFonts w:ascii="Nirmala UI" w:hAnsi="Nirmala UI" w:eastAsia="Nirmala UI" w:cs="Nirmala UI"/>
          <w:b w:val="0"/>
        </w:rPr>
        <w:t xml:space="preserve"> → শিরোনাম: `Multi-institution School Management System — Django (3-min demo)`।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CV-র উপরে লিংক; LinkedIn প্রোফাইলে Featured-এ যোগ; আবেদনের ইমেইলে লিংক।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চেয়ারম্যান সংস্করণ (আলাদা ৫ মিনিট):</w:t>
      </w:r>
      <w:r>
        <w:rPr>
          <w:rFonts w:ascii="Nirmala UI" w:hAnsi="Nirmala UI" w:eastAsia="Nirmala UI" w:cs="Nirmala UI"/>
          <w:b w:val="0"/>
        </w:rPr>
        <w:t xml:space="preserve"> কোড/CI বাদ; শুরু "আপনার ৫টি প্রতিষ্ঠানের একনজরের ছবি"; শেষে তুলনামূলক MIS পাতা — শুধু তিনটি শট। এটি বাইরে কখনো শেয়ার নয়।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