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LinkedIn + GitHub সেটআপ (কপি-পেস্ট)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LinkedIn হেডলাইন (একটি বেছে নিন)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`Django Full-Stack Developer | Built &amp; run a multi-institution school ERP (5 institutions, 621 tests) | Python · Django · CI/CD`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`Assistant IT Officer | Software developer in education technology | Django, multi-tenant school management system`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`Software Developer — Django/Python | EdTech &amp; School ERP domain expert`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LinkedIn About (সংক্ষিপ্ত ইংরেজি)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I build software that school offices actually use.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Over the last [N] years at a charitable trust, I designed, built and now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operate a school management system covering 5 institutions: admissions,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exams, results, seat plans, attendance, HR, payroll, receipts and vouchers.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Highlights: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• Multi-institution architecture with strict per-school data isolation (50+ isolation tests)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• 621 automated tests + CI; audit log on every sensitive change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• Backup &amp; restore tooling with regular restore drills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• Bilingual (English/Bangla) interface via Django i18n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• Currently building monthly comparative MIS reports for senior management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I'm interested in Django full-stack / software engineer roles, especially in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edtech, school ERP, and mission-driven organizations.</w:t>
      </w:r>
    </w:p>
    <w:p>
      <w:r>
        <w:rPr>
          <w:rFonts w:ascii="Nirmala UI" w:hAnsi="Nirmala UI" w:eastAsia="Nirmala UI" w:cs="Nirmala UI"/>
          <w:b w:val="0"/>
        </w:rPr>
        <w:t>(বাংলা সংস্করণ দরকার হলে ১১ নং নথির পজিশনিং বাক্যটি যোগ করুন।)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GitHub বায়ো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Python/Django developer. Building a multi-institution school management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system (621 tests, CI, backup/DR). Interested in edtech &amp; ERP.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[City], Bangladesh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রিপোজিটরির Description + Topics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Multi-institution school management system — Django. Admissions → exams →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results → accounts, HR &amp; payroll, receipts/vouchers, audit log, backup/DR.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621 automated tests, CI, EN/BN bilingual UI.</w:t>
      </w:r>
    </w:p>
    <w:p>
      <w:r>
        <w:rPr>
          <w:rFonts w:ascii="Nirmala UI" w:hAnsi="Nirmala UI" w:eastAsia="Nirmala UI" w:cs="Nirmala UI"/>
          <w:b w:val="0"/>
        </w:rPr>
        <w:t>Topics: `django` `python` `school-management` `erp` `edtech` `multi-tenant` `bangla` `i18n`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README-তে যোগ করার ছোট ব্লক (উপরের দিকে)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**Highlights:** 621 automated tests • 5-institution data isolation •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audit logging • backup/restore with drills • EN/BN bilingual UI</w:t>
      </w:r>
    </w:p>
    <w:p>
      <w:r>
        <w:rPr>
          <w:rFonts w:ascii="Nirmala UI" w:hAnsi="Nirmala UI" w:eastAsia="Nirmala UI" w:cs="Nirmala UI"/>
          <w:b w:val="0"/>
        </w:rPr>
        <w:t xml:space="preserve">+ প্রথম স্ক্রিনশটের জায়গায় </w:t>
      </w:r>
      <w:r>
        <w:rPr>
          <w:rFonts w:ascii="Nirmala UI" w:hAnsi="Nirmala UI" w:eastAsia="Nirmala UI" w:cs="Nirmala UI"/>
          <w:b/>
        </w:rPr>
        <w:t>বাংলা UI-র ড্যাশবোর্ড স্ক্রিনশট</w:t>
      </w:r>
      <w:r>
        <w:rPr>
          <w:rFonts w:ascii="Nirmala UI" w:hAnsi="Nirmala UI" w:eastAsia="Nirmala UI" w:cs="Nirmala UI"/>
          <w:b w:val="0"/>
        </w:rPr>
        <w:t xml:space="preserve"> দিন — এটাই এখন সবচেয়ে আলাদা করা ছবি।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