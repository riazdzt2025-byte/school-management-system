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০৯ · চেয়ারম্যান বরাবর প্রপোজাল — ট্রাস্ট/গ্রুপ সংস্করণ (জমা দেওয়ার জন্য প্রস্তুত)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[ ... ]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চিহ্নের জায়গা নিজে পূরণ করবেন।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জমা দেওয়ার নিয়ম: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চিঠিটা প্রথমে </w:t>
      </w:r>
      <w:r>
        <w:rPr>
          <w:rFonts w:ascii="Nirmala UI" w:hAnsi="Nirmala UI" w:cs="Nirmala UI" w:eastAsia="Nirmala UI"/>
          <w:b/>
          <w:color w:val="444444"/>
          <w:sz w:val="22"/>
        </w:rPr>
        <w:t>সংশ্লিষ্ট অধ্যক্ষের হাতে দিন</w:t>
      </w:r>
      <w:r>
        <w:rPr>
          <w:rFonts w:ascii="Nirmala UI" w:hAnsi="Nirmala UI" w:cs="Nirmala UI" w:eastAsia="Nirmala UI"/>
          <w:b w:val="0"/>
          <w:color w:val="444444"/>
          <w:sz w:val="22"/>
        </w:rPr>
        <w:t>, অনুরোধ করুন — "স্যার, এটি আপনার সুপারিশসহ চেয়ারম্যান স্যারের কাছে পাঠানো যায় কি?" কখনও অধ্যক্ষকে বাইপাস করবেন না (নথি ০৮, §২)।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খসড়া ১ ও ২ একসাথে দেবেন না। </w:t>
      </w:r>
      <w:r>
        <w:rPr>
          <w:rFonts w:ascii="Nirmala UI" w:hAnsi="Nirmala UI" w:cs="Nirmala UI" w:eastAsia="Nirmala UI"/>
          <w:b/>
          <w:color w:val="444444"/>
          <w:sz w:val="22"/>
        </w:rPr>
        <w:t>খসড়া ১ দিয়ে শুরু করুন।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১ · অধ্যক্ষ বরাবর কভারিং নোট (এক পাতা)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[অধ্যক্ষের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প্রধান শিক্ষক / অধ্যক্ষ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[প্রতিষ্ঠানের নাম], [ট্রাস্টের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ট্রাস্টের তথ্য নিরাপত্তা বিষয়ক একটি প্রস্তাবনা — আপনার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সুপারিশসহ পাঠানোর অনুরোধ।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আমাদের ট্রাস্টের অধীনে একাধিক প্রতিষ্ঠানের সকল হিসাব-নিকাশ,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ছাত্র-তথ্য ও পরীক্ষার ফলাফল কম্পিউটারে সংরক্ষিত হচ্ছে। আমার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জানা মতে, হঠাৎ যন্ত্রপাতি নষ্ট হওয়া, ভাইরাস আক্রমণ কিংবা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মানবিক ভুলে এই তথ্য হারিয়ে যাওয়ার বিরুদ্ধে আমাদের কোনো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নির্দিষ্ট ব্যবস্থা নেই।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আমি এ বিষয়ে কিছুটা অধ্যয়ন ও অনুশীলন করেছি। একটি প্রস্তাবনা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প্রস্তুত করেছি, যা আমি চেয়ারম্যান স্যারের কাছে পাঠাতে চাই।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আপনি যদি বিষয়টি যাচাই করে উপযুক্ত মনে করেন, তবে **আপনার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সুপারিশসহ** এটি চেয়ারম্যান স্যারের কাছে পাঠানোর অনুমতি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প্রার্থনা করছি। আপনার সংশোধন ও পরামর্শ আমি আগেই গ্রহণ করব।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সংযুক্ত: প্রস্তাবনা (১ পাতা)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</w:t>
      </w:r>
    </w:p>
    <w:p/>
    <w:p>
      <w:r>
        <w:rPr>
          <w:rFonts w:ascii="Nirmala UI" w:hAnsi="Nirmala UI" w:cs="Nirmala UI" w:eastAsia="Nirmala UI"/>
          <w:b/>
          <w:sz w:val="22"/>
        </w:rPr>
        <w:t>কেন এই কভারিং নোট:</w:t>
      </w:r>
      <w:r>
        <w:rPr>
          <w:rFonts w:ascii="Nirmala UI" w:hAnsi="Nirmala UI" w:cs="Nirmala UI" w:eastAsia="Nirmala UI"/>
          <w:b w:val="0"/>
          <w:sz w:val="22"/>
        </w:rPr>
        <w:t xml:space="preserve"> অধ্যক্ষকে বাদ দিলে তিনি চিরশত্রু হবেন। তাঁকে সামনে রাখলে — কৃতিত্বও তাঁর, ঝুঁকিও তাঁর, আর আপনি নিরাপদ। এছাড়া তিনি প্রস্তাবনায় নিজের সংশোধন যোগ করলে সেটি তাঁর প্রস্তাবনা হয়ে যায় — তখন তিনি নিজেই চেয়ারম্যানের কাছে পক্ষে কথা বলবেন।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২ · চেয়ারম্যান বরাবর — তথ্য নিরাপত্তা (প্রথম ধাপ)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[চেয়ারম্যানের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চেয়ারম্যান / সভাপতি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[ট্রাস্টের নাম], [ঠিকানা]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(মার্ফত: [অধ্যক্ষের নাম], অধ্যক্ষ, [প্রতিষ্ঠানের নাম])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ট্রাস্টের অধীন প্রতিষ্ঠানসমূহের তথ্য নিরাপত্তা ও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ঝুঁকি ব্যবস্থাপনায় সহায়তার প্রস্তাব।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 নিবেদন এই যে, আমাদের ট্রাস্টের অধীন প্রতিষ্ঠানগুলোর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সকল হিসাব-নিকাশ, ছাত্র-তথ্য ও পরীক্ষার ফলাফল কম্পিউটারে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সংরক্ষিত হচ্ছে। অনেক প্রতিষ্ঠানে দেখা গেছে — একদিন হঠাৎ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যন্ত্রপাতি নষ্ট হওয়া, ভাইরাস আক্রমণ কিংবা মানবিক ভুলে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বছরের পর বছরের তথ্য এক মুহূর্তে হারিয়ে যায়, আর তা ফেরত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পাওয়ার কোনো উপায় থাকে না।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অনুমতি ও নির্দেশ পেলে আমি নিচের কাজগুলো করতে পারি —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বিদ্যমান কোনো ব্যবস্থায় কোনোরকম পরিবর্তন না এনে, কেবল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বাড়তির নিরাপত্তা হিসেবে: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১। সাপ্তাহিক স্বয়ংক্রিয় ব্যাকআপ — প্রতিষ্ঠানের কম্পিউটার ও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একটি বহিরাগত ড্রাইভ/ক্লাউডে, দুই জায়গায়।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২। মাসিক "রিস্টোর মহড়া" — ব্যাকআপ থেকে তথ্য আসলেই ফেরানো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যায় কিনা, তা সাক্ষীর সামনে পরীক্ষা করা।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৩। এক পাতার "তথ্য নিরাপত্তা নীতিমালা" — কে কী করতে পারবেন,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কোন তথ্য কারও সাথে শেয়ার করা যাবে না।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৪। প্রয়োজনে বিদ্যমান সফটওয়্যারের ব্যবহার-নির্দেশিকা বাংলায়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লিখে দেওয়া এবং সহকর্মীদের প্রশিক্ষণ দেওয়া।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এই কাজের জন্য আমার প্রয়োজন: (ক) আপনার লিখিত অনুমতি,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(খ) সপ্তাহে দুই ঘণ্টা সময়, (গ) একটি বহিরাগত হার্ডডিস্ক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(প্রতিষ্ঠানের নিজস্বই হবে)।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এই ব্যবস্থা কোনো বিদ্যমান সফটওয়্যারের বিকল্প নয় — কেবল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একটি বাড়তির সুরক্ষা। কোনো ভুল হলে প্রতিষ্ঠানের কোনো ক্ষতি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নেই, কারণ মূল ব্যবস্থা অবিকৃত থাকবে।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দয়া করে বিষয়টি বিবেচনা করে একটি লিখিত নির্দেশ দিলে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উপকৃত হব।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 · [যোগাযোগ]</w:t>
      </w:r>
    </w:p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৩ · চেয়ারম্যান বরাবর — মাসিক এক নজরে (তুলনামূলক পাইলট)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এই চিঠিটা খসড়া ২-এর অনুমোদন ও কমপক্ষে ২ মাসের সফল ব্যাকআপ-চক্রের পরই দেবেন। আগে নয়।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[চেয়ারম্যানের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চেয়ারম্যান / সভাপতি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[ট্রাস্টের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(মার্ফত: [অধ্যক্ষের নাম], অধ্যক্ষ)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[প্রতিষ্ঠানের নাম]-এ মাসিক "এক নজরে" প্রতিবেদন —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তিন মাসের পরীক্ষামূলক প্রস্তাব।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নির্দেশক্রমে গত [. . .] মাসে [প্রতিষ্ঠানের নাম]-এ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তথ্য নিরাপত্তা ব্যবস্থা চালু আছে ([. . .] টি মাসিক ব্যাকআপ,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[. . .] টি রিস্টোর মহড়া — সবগুলো সফল, সর্বোচ্চ রিস্টোর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সময় [. . .] মিনিট)।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এবার আপনার দৃষ্টি আক্রমণ করতে চাই একটি বিষয়ের দিকে।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ট্রাস্টের অধীন প্রতিষ্ঠানগুলোর তথ্য বর্তমানে আলাদা আলাদা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ভাবে থাকে। ফলে এক নজরে দেখা যায় না — কোথায় ভর্তি বেশি,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কোথায় উপস্থিতি কম, কোথায় ফি আদায় পিছিয়ে আছে। বার্ষিক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প্রতিবেদনের সময়ও প্রতিটি প্রতিষ্ঠান থেকে আলাদা করে তথ্য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সংগ্রহ করতে হয়।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অনুমতি পেলে আমি **তিন মাসের জন্য পরীক্ষামূলকভাবে**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একটি ছোট ব্যবস্থা তৈরি করতে চাই: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১। একটি নির্দিষ্ট প্রতিষ্ঠান ([প্রতিষ্ঠানের নাম]) দিয়ে শুরু;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২। মাসে একবার, এক পাতায় — ভর্তি, উপস্থিতি, ফি-আদায় ও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ফলাফল-সংক্রান্ত সংখ্যা;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৩। পরে আপনার সিদ্ধান্ত — অন্য প্রতিষ্ঠানগুলোতেও বিস্তার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করা হবে কিনা;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৪। কোনো প্রতিষ্ঠানের কোনো রেকর্ড বদল হবে না, কোনো টাকার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হিসাব স্পর্শ করা হবে না — শুধু বিদ্যমান তথ্য থেকে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প্রতিবেদন তৈরি।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সম্ভাব্য সুবিধা: (ক) ট্রাস্টের সব প্রতিষ্ঠান এক নজরে দেখা,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(খ) বার্ষিক প্রতিবেদনের তথ্য সংগ্রহে সময় বাঁচা,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(গ) কোনো বিষয়ে ব্যতিক্রম দেখা দিলে আগেই নজরে আসা।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কোনো কারণে কাজটি সফল না হলে প্রতিষ্ঠানের কোনো ক্ষতি হবে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না — আমি নিজের সময়েই এটি করব, এবং যেকোনো সময় বন্ধ করে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দেওয়া যাবে।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একটি লিখিত অনুমতির জন্য অপেক্ষা করছি।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</w:t>
      </w:r>
    </w:p>
    <w:p/>
    <w:p>
      <w:r>
        <w:rPr>
          <w:rFonts w:ascii="Nirmala UI" w:hAnsi="Nirmala UI" w:cs="Nirmala UI" w:eastAsia="Nirmala UI"/>
          <w:b/>
          <w:sz w:val="22"/>
        </w:rPr>
        <w:t>কেন "এক পাতা, তিন মাস, এক প্রতিষ্ঠান" — এই তিনটি সীমাবদ্ধতা জরুরি:</w:t>
      </w:r>
      <w:r>
        <w:rPr>
          <w:rFonts w:ascii="Nirmala UI" w:hAnsi="Nirmala UI" w:cs="Nirmala UI" w:eastAsia="Nirmala UI"/>
          <w:b w:val="0"/>
          <w:sz w:val="22"/>
        </w:rPr>
        <w:t xml:space="preserve"> ছোট হলে "না" বলার কোনো যৌক্তিক কারণ থাকে না; বড় হলে মনে হবে আপনি সব কিছু হাতে নিচ্ছেন। আর সীমাবদ্ধতা মানলে তিন মাস পর </w:t>
      </w:r>
      <w:r>
        <w:rPr>
          <w:rFonts w:ascii="Nirmala UI" w:hAnsi="Nirmala UI" w:cs="Nirmala UI" w:eastAsia="Nirmala UI"/>
          <w:b/>
          <w:sz w:val="22"/>
        </w:rPr>
        <w:t>চেয়ারম্যান নিজেই</w:t>
      </w:r>
      <w:r>
        <w:rPr>
          <w:rFonts w:ascii="Nirmala UI" w:hAnsi="Nirmala UI" w:cs="Nirmala UI" w:eastAsia="Nirmala UI"/>
          <w:b w:val="0"/>
          <w:sz w:val="22"/>
        </w:rPr>
        <w:t xml:space="preserve"> বলবেন — "অন্য প্রতিষ্ঠানগুলোতেও করো।" সেই অনুরোধটাই আপনার ধাপ ৩ ও ৪-এর রাস্তা।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৪ · ছয় মাস পর — দায়িত্বের বিবরণী ও পদ/বেতন (এখানেই প্রথমবার পদের কথা)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সময়:</w:t>
      </w:r>
      <w:r>
        <w:rPr>
          <w:rFonts w:ascii="Nirmala UI" w:hAnsi="Nirmala UI" w:cs="Nirmala UI" w:eastAsia="Nirmala UI"/>
          <w:b w:val="0"/>
          <w:sz w:val="22"/>
        </w:rPr>
        <w:t xml:space="preserve"> তুলনামূলক ড্যাশবোর্ড কমপক্ষে ২–৩ মাস সফলভাবে চলার পর, এবং বার্ষিক বাজেট/পদ-পুনর্নির্ধারণের ঠিক আগে। এর আগে দিলে সব নষ্ট হবে।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[চেয়ারম্যানের নাম ও পদবি]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চেয়ারম্যান / সভাপতি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[ট্রাস্টের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(মার্ফত: [অধ্যক্ষের নাম], অধ্যক্ষ)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তারিখ: [............]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বিগত ছয় মাসের কার্যক্রমের প্রতিবেদন এবং দায়িত্বের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বিবরণী হালনাগাদের অনুরোধ।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জনাব,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নির্দেশক্রমে বিগত ছয় মাসে নিচের কাজগুলো সম্পন্ন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হয়েছে: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১। তথ্য নিরাপত্তা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মাসিক ব্যাকআপ — কোনো ব্যর্থতা নেই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রিস্টোর মহড়া — সব সফল, সর্বোচ্চ [. . .] মিনিট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তথ্য নিরাপত্তা নীতিমালা — অনুমোদিত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২। মাসিক "এক নজরে" প্রতিবেদন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প্রতিষ্ঠানে চালু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মাসিক প্রতিবেদন জমা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বার্ষিক প্রতিবেদনের তথ্য সংগ্রহে আনু. [. . .] শ্রমঘণ্টা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  সংরক্ষিত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৩। প্রশিক্ষণ ও হস্তান্তর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[. . .] টি প্রশিক্ষণ সেশন, মোট [. . .] জন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বাংলায় ব্যবহার-নির্দেশিকা — [. . .] পাতা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৪। পরবর্তী ছয় মাসের প্রস্তাব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সিস্টেমের ইন্টারফেস বাংলায় (চলমান)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সব প্রতিষ্ঠানে বিস্তার — আপনার নির্দেশ সাপেক্ষে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• [আরও একটি নির্দিষ্ট প্রস্তাব]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 অনুরোধ: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(ক) আমি যে কার্যক্রম পরিচালনা করছি, তা যেন আমার দায়িত্বের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বিবরণীতে (Job Description) লিখিতভাবে অন্তর্ভুক্ত করা হয়;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(খ) এ সংক্রান্ত দায়িত্ব ও পদের পুনর্নির্ধারণের বিষয়টি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আপনার সুবিবেচনায় বিবেচিত হয়;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(গ) আগামী এক বছরের লক্ষ্য সম্পর্কে আমাকে একটি লিখিত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     নির্দেশ দেওয়া হয় — যাতে আমি সেই অনুযায়ী কাজ করতে পারি।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আপনার নির্দেশেই আমি এগিয়েছি। পরবর্তী পদক্ষেপও আপনার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নির্দেশেই হবে।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বিনীত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[আপনার নাম]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[পদবি]</w:t>
      </w:r>
    </w:p>
    <w:p/>
    <w:p>
      <w:r>
        <w:rPr>
          <w:rFonts w:ascii="Nirmala UI" w:hAnsi="Nirmala UI" w:cs="Nirmala UI" w:eastAsia="Nirmala UI"/>
          <w:b/>
          <w:sz w:val="22"/>
        </w:rPr>
        <w:t>এই চিঠিতে যা আছে আর যা নেই — ইচ্ছে করেই: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"দায়িত্বের বিবরণীতে অন্তর্ভুক্ত" — এটি সবচেয়ে নিরাপদ প্রথম ধাপ। এতে "না" বলা কারও পক্ষে কঠিন, কিন্তু একবার লিখে দিলে পরের বছর বেতন-বৃদ্ধির দাবির ভিত্তি তৈরি হয়ে যায়।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✅ "আপনার সুবিবেচনায়" — কোনো দাবির সুর নেই।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❌ সরাসরি "পদোন্নতি দিন" / "বেতন বাড়ান" — এই চিঠিতে নেই। পদ/বেতনের নির্দিষ্ট সংখ্যা আলাদা </w:t>
      </w:r>
      <w:r>
        <w:rPr>
          <w:rFonts w:ascii="Nirmala UI" w:hAnsi="Nirmala UI" w:cs="Nirmala UI" w:eastAsia="Nirmala UI"/>
          <w:b/>
          <w:sz w:val="22"/>
        </w:rPr>
        <w:t>ব্যক্তিগত বৈঠকে</w:t>
      </w:r>
      <w:r>
        <w:rPr>
          <w:rFonts w:ascii="Nirmala UI" w:hAnsi="Nirmala UI" w:cs="Nirmala UI" w:eastAsia="Nirmala UI"/>
          <w:b w:val="0"/>
          <w:sz w:val="22"/>
        </w:rPr>
        <w:t>, হাতে বিকল্প থাকলে।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খসড়া ৫ · ব্যক্তিগত বৈঠক — পদ/বেতনের কথা (চেয়ারম্যানের সাথে)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সময় চাইতে: *"স্যার, ১০ মিনিট সময় পেলে আমার দায়িত্ব নিয়ে একটু কথা বলতে চাই।"*</w:t>
      </w:r>
    </w:p>
    <w:p>
      <w:r>
        <w:rPr>
          <w:rFonts w:ascii="Nirmala UI" w:hAnsi="Nirmala UI" w:cs="Nirmala UI" w:eastAsia="Nirmala UI"/>
          <w:b/>
          <w:sz w:val="22"/>
        </w:rPr>
        <w:t>প্রথম বাক্য: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"স্যার, আপনার নির্দেশেই গত কয়েক মাস কাজ করেছি। আমি বুঝতে চাই — ট্রাস্টের জন্য আমার কাজ কীভাবে আরও কার্যকর হবে, আর আমার দায়িত্ব ও ভবিষ্যৎ নিয়ে আপনার প্রত্যাশা কী।"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তারপর </w:t>
      </w:r>
      <w:r>
        <w:rPr>
          <w:rFonts w:ascii="Nirmala UI" w:hAnsi="Nirmala UI" w:cs="Nirmala UI" w:eastAsia="Nirmala UI"/>
          <w:b/>
          <w:sz w:val="22"/>
        </w:rPr>
        <w:t>চুপ</w:t>
      </w:r>
      <w:r>
        <w:rPr>
          <w:rFonts w:ascii="Nirmala UI" w:hAnsi="Nirmala UI" w:cs="Nirmala UI" w:eastAsia="Nirmala UI"/>
          <w:b w:val="0"/>
          <w:sz w:val="22"/>
        </w:rPr>
        <w:t>। উত্তর অনুযায়ী: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উত্তর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করণীয়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"ভালো করছ, চালিয়ে যাও"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→ *"আমি ঠিক কোথায় উন্নতি করতে পারি? নির্দিষ্ট করে বললে আমি সেই দিকেই কাজ করব।"* (তাঁকে নির্দিষ্ট প্রতিশ্রুতি দিতে বাধ্য করুন)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কিছু ঘাটতির কথা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লিখে নিন, ধন্যবাদ জানান। ৩০ দিন পরে সেই ঘাটতির উন্নতি দেখিয়ে ফিরুন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"বেতনের বিষয়টা দেখা যাবে"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→ *"ধন্যবাদ স্যার। কবে নাগাদ দেখা যেতে পারে?"* — </w:t>
            </w:r>
            <w:r>
              <w:rPr>
                <w:rFonts w:ascii="Nirmala UI" w:hAnsi="Nirmala UI" w:cs="Nirmala UI" w:eastAsia="Nirmala UI"/>
                <w:b/>
                <w:sz w:val="20"/>
              </w:rPr>
              <w:t>তারিখ চান।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"দেখা যাবে" মানে কখনও না; তারিখ মানে বাস্তবতা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কোনো সাড়া নেই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বারবার যাবেন না। বাইরের বাজারে সময় দ্বিগুণ করুন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কখনও বলবেন না:</w:t>
      </w:r>
      <w:r>
        <w:rPr>
          <w:rFonts w:ascii="Nirmala UI" w:hAnsi="Nirmala UI" w:cs="Nirmala UI" w:eastAsia="Nirmala UI"/>
          <w:b w:val="0"/>
          <w:sz w:val="22"/>
        </w:rPr>
        <w:t xml:space="preserve"> "অমুকের চেয়ে আমি বেশি কাজ করি" · "আমাকে অবিচার করা হয়েছে" · "আমি না থাকলে চলবে না" · "অন্য ট্রাস্টে আমাকে অফার এসেছে" (এটি হুমকি হয়ে যায়; বরং *"আমি এখানেই থাকতে চাই, তবে আমার ভবিষ্যৎ নিয়ে একটু কথা হতে পারে কি"* বলুন)।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জমা দেওয়ার পর — ৩০ দিনের চেকলিস্ট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[ ] দিন ০: অধ্যক্ষের হাতে কভারিং নোট + প্রস্তাবনা (দুটিই এক কপি করে নিজের কাছে রাখুন)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[ ] দিন ৩: কোনো সাড়া না এলে অধ্যক্ষকে নম্রভাবে মনে করিয়ে দিন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দিন ৭: চেয়ারম্যানের কাছে পৌঁছেছে কিনা, অধ্যক্ষের মাধ্যমেই খোঁজ নিন — </w:t>
      </w:r>
      <w:r>
        <w:rPr>
          <w:rFonts w:ascii="Nirmala UI" w:hAnsi="Nirmala UI" w:cs="Nirmala UI" w:eastAsia="Nirmala UI"/>
          <w:b/>
          <w:sz w:val="22"/>
        </w:rPr>
        <w:t>নিজে সরাসরি যাবেন না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[ ] দিন ১৪: পৌঁছালে — অপেক্ষা। না পৌঁছালে অধ্যক্ষকে আবার অনুরোধ করুন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[ ] দিন ২১: কোনো উত্তর না এলে </w:t>
      </w:r>
      <w:r>
        <w:rPr>
          <w:rFonts w:ascii="Nirmala UI" w:hAnsi="Nirmala UI" w:cs="Nirmala UI" w:eastAsia="Nirmala UI"/>
          <w:b/>
          <w:sz w:val="22"/>
        </w:rPr>
        <w:t>থামুন</w:t>
      </w:r>
      <w:r>
        <w:rPr>
          <w:rFonts w:ascii="Nirmala UI" w:hAnsi="Nirmala UI" w:cs="Nirmala UI" w:eastAsia="Nirmala UI"/>
          <w:b w:val="0"/>
          <w:sz w:val="22"/>
        </w:rPr>
        <w:t>। কাজগুলো নিজে, চুপচাপ, ছোট আকারে চালিয়ে যান; সময় বাইরের বাজারে দিন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[ ] প্রতিদিন: প্রমাণ-খাতায় লিখুন — তারিখ, কার কাছে গেলেন, কী হলো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/>
          <w:color w:val="444444"/>
          <w:sz w:val="22"/>
        </w:rPr>
        <w:t>মনে রাখুন: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এই চিঠিগুলোর কাজ হলো আপনার কাজকে </w:t>
      </w:r>
      <w:r>
        <w:rPr>
          <w:rFonts w:ascii="Nirmala UI" w:hAnsi="Nirmala UI" w:cs="Nirmala UI" w:eastAsia="Nirmala UI"/>
          <w:b/>
          <w:color w:val="444444"/>
          <w:sz w:val="22"/>
        </w:rPr>
        <w:t>প্রাতিষ্ঠানিক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করা। ব্যক্তির অনুগ্রহে যা পান, ব্যক্তি বদলালে যায়; কাগজে যা থাকে, তা টেকে। ট্রাস্টে চেয়ারম্যান-বদল হয় — তাই কাগজটাই আপনার আসল সম্পদ।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