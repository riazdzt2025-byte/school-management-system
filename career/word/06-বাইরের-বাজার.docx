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</w:pPr>
      <w:r>
        <w:rPr>
          <w:rFonts w:ascii="Nirmala UI" w:hAnsi="Nirmala UI" w:cs="Nirmala UI" w:eastAsia="Nirmala UI"/>
          <w:b/>
          <w:color w:val="142A4A"/>
          <w:sz w:val="34"/>
        </w:rPr>
        <w:t>০৬ · বাইরের বাজার — আপনার প্রমোশনের আসল হাতিয়ার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কঠিন কথা, কিন্তু সত্য: </w:t>
      </w:r>
      <w:r>
        <w:rPr>
          <w:rFonts w:ascii="Nirmala UI" w:hAnsi="Nirmala UI" w:cs="Nirmala UI" w:eastAsia="Nirmala UI"/>
          <w:b/>
          <w:color w:val="444444"/>
          <w:sz w:val="22"/>
        </w:rPr>
        <w:t>আপনি যদি কোথাও যেতে না পারেন, তবে আপনাকে এখানে এগিয়ে দেওয়ার কোনো কারণই কারো থাকে না।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 ভেতরের রাজনীতি জেতার চেয়ে বাইরের একটা বিকল্প তৈরি করা অনেক সহজ, অনেক নিরাপদ, আর অনেক বেশি কার্যকর।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১. অর্থনীতিটা এক লাইনে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প্রমোশন হলো একটি দরকষাকষি। দরকষাকষিতে যার </w:t>
      </w:r>
      <w:r>
        <w:rPr>
          <w:rFonts w:ascii="Nirmala UI" w:hAnsi="Nirmala UI" w:cs="Nirmala UI" w:eastAsia="Nirmala UI"/>
          <w:b/>
          <w:sz w:val="22"/>
        </w:rPr>
        <w:t>BATNA</w:t>
      </w:r>
      <w:r>
        <w:rPr>
          <w:rFonts w:ascii="Nirmala UI" w:hAnsi="Nirmala UI" w:cs="Nirmala UI" w:eastAsia="Nirmala UI"/>
          <w:b w:val="0"/>
          <w:sz w:val="22"/>
        </w:rPr>
        <w:t xml:space="preserve"> (Best Alternative — সবচেয়ে ভালো বিকল্প) শক্তিশালী, সেই জেতে।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আপনার বর্তমান BATNA = শূন্য (যাওয়ার জায়গা নেই) → আপনার দর = যা দেওয়া হয়, তাই।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আপনার BATNA = অন্য একটা চাকরি/প্রজেক্ট → আপনার দর = প্রতিযোগিতামূলক।</w:t>
      </w:r>
    </w:p>
    <w:p>
      <w:r>
        <w:rPr>
          <w:rFonts w:ascii="Nirmala UI" w:hAnsi="Nirmala UI" w:cs="Nirmala UI" w:eastAsia="Nirmala UI"/>
          <w:b/>
          <w:sz w:val="22"/>
        </w:rPr>
        <w:t>আপনাকে সত্যিই চাকরি ছাড়তে হবে না।</w:t>
      </w:r>
      <w:r>
        <w:rPr>
          <w:rFonts w:ascii="Nirmala UI" w:hAnsi="Nirmala UI" w:cs="Nirmala UI" w:eastAsia="Nirmala UI"/>
          <w:b w:val="0"/>
          <w:sz w:val="22"/>
        </w:rPr>
        <w:t xml:space="preserve"> দরকার শুধু </w:t>
      </w:r>
      <w:r>
        <w:rPr>
          <w:rFonts w:ascii="Nirmala UI" w:hAnsi="Nirmala UI" w:cs="Nirmala UI" w:eastAsia="Nirmala UI"/>
          <w:b/>
          <w:sz w:val="22"/>
        </w:rPr>
        <w:t>বিশ্বাসযোগ্য বিকল্পের অস্তিত্ব</w:t>
      </w:r>
      <w:r>
        <w:rPr>
          <w:rFonts w:ascii="Nirmala UI" w:hAnsi="Nirmala UI" w:cs="Nirmala UI" w:eastAsia="Nirmala UI"/>
          <w:b w:val="0"/>
          <w:sz w:val="22"/>
        </w:rPr>
        <w:t xml:space="preserve"> — আর সেটা নীরবে, ভেতরের কাজ চালিয়েই তৈরি করা যায়।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২. আপনার হাতে আসলে কী আছে (অবমূল্যায়ন করবেন না)</w:t>
      </w:r>
    </w:p>
    <w:p>
      <w:r>
        <w:rPr>
          <w:rFonts w:ascii="Nirmala UI" w:hAnsi="Nirmala UI" w:cs="Nirmala UI" w:eastAsia="Nirmala UI"/>
          <w:b w:val="0"/>
          <w:color w:val="333333"/>
          <w:sz w:val="20"/>
        </w:rPr>
        <w:t>school-management-system</w:t>
      </w:r>
      <w:r>
        <w:rPr>
          <w:rFonts w:ascii="Nirmala UI" w:hAnsi="Nirmala UI" w:cs="Nirmala UI" w:eastAsia="Nirmala UI"/>
          <w:b w:val="0"/>
          <w:sz w:val="22"/>
        </w:rPr>
        <w:t xml:space="preserve"> রিপোজিটরি যা প্রমাণ করে: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যা আছে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বাজারে মানে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৪৪ মাইগ্রেশন, সম্পূর্ণ রিলেশনাল মডেল (২৫+ মডেল)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শুধু CRUD নয় — </w:t>
            </w:r>
            <w:r>
              <w:rPr>
                <w:rFonts w:ascii="Nirmala UI" w:hAnsi="Nirmala UI" w:cs="Nirmala UI" w:eastAsia="Nirmala UI"/>
                <w:b/>
                <w:sz w:val="20"/>
              </w:rPr>
              <w:t>ডেটা মডেলিং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 পারেন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৫৫৫+ Django টেস্ট + ৬ Node টেস্ট, CI (sqlite + postgres:16)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যে কোম্পানিতে টেস্ট লেখার অভ্যাস আছে, সেখানে আপনি তাৎক্ষণিকভাবে মূল্যবান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মাল্টি-টেন্যান্সি (</w:t>
            </w:r>
            <w:r>
              <w:rPr>
                <w:rFonts w:ascii="Nirmala UI" w:hAnsi="Nirmala UI" w:cs="Nirmala UI" w:eastAsia="Nirmala UI"/>
                <w:b w:val="0"/>
                <w:color w:val="333333"/>
                <w:sz w:val="18"/>
              </w:rPr>
              <w:t>Institution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 + </w:t>
            </w:r>
            <w:r>
              <w:rPr>
                <w:rFonts w:ascii="Nirmala UI" w:hAnsi="Nirmala UI" w:cs="Nirmala UI" w:eastAsia="Nirmala UI"/>
                <w:b w:val="0"/>
                <w:color w:val="333333"/>
                <w:sz w:val="18"/>
              </w:rPr>
              <w:t>InstitutionAccess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>, ৫০ isolation টেস্ট)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SaaS-স্তরের চিন্তা — বাংলাদেশে বিরল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ব্যাকআপ/রিস্টোর/এনক্রিপশন + ড্রিল (৭২ টেস্ট)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DevOps সচেতনতা — জুনিয়রদের থাকে না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অডিট লগ, পারমিশন, রেট লিমিটিং, আপলোড সিকিউরিটি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নিরাপত্তা-সচেতনতা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অ্যাডমিশন→একাউন্টস স্টেট মেশিন, অটো-রসিদ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ব্যবসায়িক প্রক্রিয়া বোঝেন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 — সবচেয়ে দামি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৭৩টি টেমপ্লেট, এক্সেল আমদানি/রপ্তানি, প্রিন্ট-রেডি রিপোর্ট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বাস্তব ব্যবহারকারীর কথা মাথায় রেখে বানান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বাংলা ডকুমেন্টেশন (</w:t>
            </w:r>
            <w:r>
              <w:rPr>
                <w:rFonts w:ascii="Nirmala UI" w:hAnsi="Nirmala UI" w:cs="Nirmala UI" w:eastAsia="Nirmala UI"/>
                <w:b w:val="0"/>
                <w:color w:val="333333"/>
                <w:sz w:val="18"/>
              </w:rPr>
              <w:t>SUBJECT_WORKFLOW_BN.md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>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যোগাযোগ দক্ষতা</w:t>
            </w:r>
          </w:p>
        </w:tc>
      </w:tr>
    </w:tbl>
    <w:p/>
    <w:p>
      <w:r>
        <w:rPr>
          <w:rFonts w:ascii="Nirmala UI" w:hAnsi="Nirmala UI" w:cs="Nirmala UI" w:eastAsia="Nirmala UI"/>
          <w:b/>
          <w:sz w:val="22"/>
        </w:rPr>
        <w:t>এটি "একটা স্কুল প্রজেক্ট" নয়।</w:t>
      </w:r>
      <w:r>
        <w:rPr>
          <w:rFonts w:ascii="Nirmala UI" w:hAnsi="Nirmala UI" w:cs="Nirmala UI" w:eastAsia="Nirmala UI"/>
          <w:b w:val="0"/>
          <w:sz w:val="22"/>
        </w:rPr>
        <w:t xml:space="preserve"> এটি এমন একজনের প্রমাণ, যে একা দাঁড়িয়ে একটি পূর্ণাঙ্গ ব্যবসায়িক সিস্টেম ভাবতে, বানাতে, টেস্ট করতে, ডকুমেন্ট করতে ও ডেপ্লয় করতে পারে। বাংলাদেশে এই মানের জুনিয়র/মিড-লেভেল প্রোফাইল কম।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৩. পরের ৩০ দিনে যা করবেন (সপ্তাহে ৫ ঘণ্টা)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সপ্তাহ ১ · দোকান সাজান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[ ] </w:t>
      </w:r>
      <w:r>
        <w:rPr>
          <w:rFonts w:ascii="Nirmala UI" w:hAnsi="Nirmala UI" w:cs="Nirmala UI" w:eastAsia="Nirmala UI"/>
          <w:b/>
          <w:sz w:val="22"/>
        </w:rPr>
        <w:t>GitHub প্রোফাইল</w:t>
      </w:r>
      <w:r>
        <w:rPr>
          <w:rFonts w:ascii="Nirmala UI" w:hAnsi="Nirmala UI" w:cs="Nirmala UI" w:eastAsia="Nirmala UI"/>
          <w:b w:val="0"/>
          <w:sz w:val="22"/>
        </w:rPr>
        <w:t>: পিন করুন এই রিপোজিটরি; প্রোফাইলে ২ লাইন বায়ো — *"Django developer. Built a multi-tenant school management system: admissions → accounts workflow, exam/result publishing, backups with tested restores."*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[ ] </w:t>
      </w:r>
      <w:r>
        <w:rPr>
          <w:rFonts w:ascii="Nirmala UI" w:hAnsi="Nirmala UI" w:cs="Nirmala UI" w:eastAsia="Nirmala UI"/>
          <w:b/>
          <w:sz w:val="22"/>
        </w:rPr>
        <w:t>README-এর ওপরে এক প্যারাগ্রাফ "Impact"</w:t>
      </w:r>
      <w:r>
        <w:rPr>
          <w:rFonts w:ascii="Nirmala UI" w:hAnsi="Nirmala UI" w:cs="Nirmala UI" w:eastAsia="Nirmala UI"/>
          <w:b w:val="0"/>
          <w:sz w:val="22"/>
        </w:rPr>
        <w:t xml:space="preserve"> যোগ করুন (সংখ্যা সহ): কয়টি মডিউল, কয়টি টেস্ট, কোন বাস্তব সমস্যা সমাধান করে।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[ ] </w:t>
      </w:r>
      <w:r>
        <w:rPr>
          <w:rFonts w:ascii="Nirmala UI" w:hAnsi="Nirmala UI" w:cs="Nirmala UI" w:eastAsia="Nirmala UI"/>
          <w:b/>
          <w:sz w:val="22"/>
        </w:rPr>
        <w:t>একটি ৩ মিনিটের ডেমো ভিডিও</w:t>
      </w:r>
      <w:r>
        <w:rPr>
          <w:rFonts w:ascii="Nirmala UI" w:hAnsi="Nirmala UI" w:cs="Nirmala UI" w:eastAsia="Nirmala UI"/>
          <w:b w:val="0"/>
          <w:sz w:val="22"/>
        </w:rPr>
        <w:t xml:space="preserve"> (স্ক্রিন রেকর্ডিং, কোনো কণ্ঠস্বর দরকার নেই): লগইন → ভর্তি → রসিদ → পরীক্ষা → ফলাফল → ব্যাকআপ। এটি CV-র চেয়ে বেশি কাজ করে।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সপ্তাহ ২ · বাজারে নামুন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[ ] CV হালনাগাদ — </w:t>
      </w:r>
      <w:r>
        <w:rPr>
          <w:rFonts w:ascii="Nirmala UI" w:hAnsi="Nirmala UI" w:cs="Nirmala UI" w:eastAsia="Nirmala UI"/>
          <w:b/>
          <w:sz w:val="22"/>
        </w:rPr>
        <w:t>দায়িত্ব নয়, ফল</w:t>
      </w:r>
      <w:r>
        <w:rPr>
          <w:rFonts w:ascii="Nirmala UI" w:hAnsi="Nirmala UI" w:cs="Nirmala UI" w:eastAsia="Nirmala UI"/>
          <w:b w:val="0"/>
          <w:sz w:val="22"/>
        </w:rPr>
        <w:t>: *"তৈরি করেছি: X"* নয়, *"Y প্রক্রিয়ায় Z সময় কমিয়েছি"*।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[ ] LinkedIn/ Facebook গ্রুপে (</w:t>
      </w:r>
      <w:r>
        <w:rPr>
          <w:rFonts w:ascii="Nirmala UI" w:hAnsi="Nirmala UI" w:cs="Nirmala UI" w:eastAsia="Nirmala UI"/>
          <w:b w:val="0"/>
          <w:color w:val="333333"/>
          <w:sz w:val="20"/>
        </w:rPr>
        <w:t>Django Bangladesh</w:t>
      </w:r>
      <w:r>
        <w:rPr>
          <w:rFonts w:ascii="Nirmala UI" w:hAnsi="Nirmala UI" w:cs="Nirmala UI" w:eastAsia="Nirmala UI"/>
          <w:b w:val="0"/>
          <w:sz w:val="22"/>
        </w:rPr>
        <w:t xml:space="preserve">, </w:t>
      </w:r>
      <w:r>
        <w:rPr>
          <w:rFonts w:ascii="Nirmala UI" w:hAnsi="Nirmala UI" w:cs="Nirmala UI" w:eastAsia="Nirmala UI"/>
          <w:b w:val="0"/>
          <w:color w:val="333333"/>
          <w:sz w:val="20"/>
        </w:rPr>
        <w:t>Bangladesh IT Job</w:t>
      </w:r>
      <w:r>
        <w:rPr>
          <w:rFonts w:ascii="Nirmala UI" w:hAnsi="Nirmala UI" w:cs="Nirmala UI" w:eastAsia="Nirmala UI"/>
          <w:b w:val="0"/>
          <w:sz w:val="22"/>
        </w:rPr>
        <w:t xml:space="preserve">) — সাপ্তাহিক একবার নিজের কাজের একটা ছোট পোস্ট ("আজ শিখলাম: রিস্টোর ড্রিল কেন জরুরি")। </w:t>
      </w:r>
      <w:r>
        <w:rPr>
          <w:rFonts w:ascii="Nirmala UI" w:hAnsi="Nirmala UI" w:cs="Nirmala UI" w:eastAsia="Nirmala UI"/>
          <w:b/>
          <w:sz w:val="22"/>
        </w:rPr>
        <w:t>চাকরির অনুরোধ নয় — দৃশ্যমানতা।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[ ] ৩টি জায়গায় আবেদন (সফটওয়্যার হাউস, ERP ফার্ম, স্টার্টআপ)। </w:t>
      </w:r>
      <w:r>
        <w:rPr>
          <w:rFonts w:ascii="Nirmala UI" w:hAnsi="Nirmala UI" w:cs="Nirmala UI" w:eastAsia="Nirmala UI"/>
          <w:b/>
          <w:sz w:val="22"/>
        </w:rPr>
        <w:t>লক্ষ্য: ইন্টারভিউয়ের ডাক, চাকরি নয়।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সপ্তাহ ৩ · দাম বাড়ান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[ ] একটি ছোট </w:t>
      </w:r>
      <w:r>
        <w:rPr>
          <w:rFonts w:ascii="Nirmala UI" w:hAnsi="Nirmala UI" w:cs="Nirmala UI" w:eastAsia="Nirmala UI"/>
          <w:b/>
          <w:sz w:val="22"/>
        </w:rPr>
        <w:t>ফ্রিল্যান্স কাজ</w:t>
      </w:r>
      <w:r>
        <w:rPr>
          <w:rFonts w:ascii="Nirmala UI" w:hAnsi="Nirmala UI" w:cs="Nirmala UI" w:eastAsia="Nirmala UI"/>
          <w:b w:val="0"/>
          <w:sz w:val="22"/>
        </w:rPr>
        <w:t xml:space="preserve"> নিন (Upwork/Fiverr/স্থানীয়) — ছোট যেকোনো Django কাজ। প্রথম কাজের টাকা নয়, </w:t>
      </w:r>
      <w:r>
        <w:rPr>
          <w:rFonts w:ascii="Nirmala UI" w:hAnsi="Nirmala UI" w:cs="Nirmala UI" w:eastAsia="Nirmala UI"/>
          <w:b/>
          <w:sz w:val="22"/>
        </w:rPr>
        <w:t>রেটিং + আত্মবিশ্বাস</w:t>
      </w:r>
      <w:r>
        <w:rPr>
          <w:rFonts w:ascii="Nirmala UI" w:hAnsi="Nirmala UI" w:cs="Nirmala UI" w:eastAsia="Nirmala UI"/>
          <w:b w:val="0"/>
          <w:sz w:val="22"/>
        </w:rPr>
        <w:t xml:space="preserve"> আসল।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[ ] যে বিষয়ে আপনি দুর্বল (বাংলা i18n? PostgreSQL? Docker?) — সেটায় একটা ছোট কাজ করে রিপোজিটরিতে যোগ করুন।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সপ্তাহ ৪ · ব্যবহার করুন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[ ] প্রথম ইন্টারভিউয়ের ডাক পেলে — </w:t>
      </w:r>
      <w:r>
        <w:rPr>
          <w:rFonts w:ascii="Nirmala UI" w:hAnsi="Nirmala UI" w:cs="Nirmala UI" w:eastAsia="Nirmala UI"/>
          <w:b/>
          <w:sz w:val="22"/>
        </w:rPr>
        <w:t>যাবেন</w:t>
      </w:r>
      <w:r>
        <w:rPr>
          <w:rFonts w:ascii="Nirmala UI" w:hAnsi="Nirmala UI" w:cs="Nirmala UI" w:eastAsia="Nirmala UI"/>
          <w:b w:val="0"/>
          <w:sz w:val="22"/>
        </w:rPr>
        <w:t>। যোগ দেবেন না, কিন্তু যাবেন। কারণ:</w:t>
      </w:r>
    </w:p>
    <w:p>
      <w:pPr>
        <w:pStyle w:val="ListBullet"/>
        <w:spacing w:after="40"/>
        <w:ind w:left="680"/>
      </w:pPr>
      <w:r>
        <w:rPr>
          <w:rFonts w:ascii="Nirmala UI" w:hAnsi="Nirmala UI" w:cs="Nirmala UI" w:eastAsia="Nirmala UI"/>
          <w:b w:val="0"/>
          <w:sz w:val="22"/>
        </w:rPr>
        <w:t>আপনার বাজারমূল্য জানতে পারবেন (প্রায়ই ভুল থাকে — অনেকে নিজেকে কম দামে বেঁচে ফেলেন)।</w:t>
      </w:r>
    </w:p>
    <w:p>
      <w:pPr>
        <w:pStyle w:val="ListBullet"/>
        <w:spacing w:after="40"/>
        <w:ind w:left="680"/>
      </w:pPr>
      <w:r>
        <w:rPr>
          <w:rFonts w:ascii="Nirmala UI" w:hAnsi="Nirmala UI" w:cs="Nirmala UI" w:eastAsia="Nirmala UI"/>
          <w:b w:val="0"/>
          <w:sz w:val="22"/>
        </w:rPr>
        <w:t>ইন্টারভিউ দেওয়ার অভ্যাস তৈরি হবে — আসল সুযোগ এলে নষ্ট করবেন না।</w:t>
      </w:r>
    </w:p>
    <w:p>
      <w:pPr>
        <w:pStyle w:val="ListBullet"/>
        <w:spacing w:after="40"/>
        <w:ind w:left="680"/>
      </w:pPr>
      <w:r>
        <w:rPr>
          <w:rFonts w:ascii="Nirmala UI" w:hAnsi="Nirmala UI" w:cs="Nirmala UI" w:eastAsia="Nirmala UI"/>
          <w:b w:val="0"/>
          <w:sz w:val="22"/>
        </w:rPr>
        <w:t xml:space="preserve">প্রয়োজনে কর্তাকে </w:t>
      </w:r>
      <w:r>
        <w:rPr>
          <w:rFonts w:ascii="Nirmala UI" w:hAnsi="Nirmala UI" w:cs="Nirmala UI" w:eastAsia="Nirmala UI"/>
          <w:b/>
          <w:sz w:val="22"/>
        </w:rPr>
        <w:t>কোনো হুমকি না দিয়েই</w:t>
      </w:r>
      <w:r>
        <w:rPr>
          <w:rFonts w:ascii="Nirmala UI" w:hAnsi="Nirmala UI" w:cs="Nirmala UI" w:eastAsia="Nirmala UI"/>
          <w:b w:val="0"/>
          <w:sz w:val="22"/>
        </w:rPr>
        <w:t xml:space="preserve"> বলা যাবে: *"স্যার, বাইরে থেকে একটি সুযোগ এসেছে; আমি এখানেই থাকতে চাই, তবে আমার ভবিষ্যৎ নিয়ে একটু কথা হতে পারে কি?"* — এটি হুমকি নয়, এটি বাস্তব তথ্য।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৪. এই কাজগুলো কীভাবে ভেতরের যুদ্ধ জেতায়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বাইরের পদক্ষেপ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ভেতরে প্রভাব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CV/প্রোফাইল প্রকাশ্য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সহকর্মীরা দেখে — আপনি "শুধু এখানকার লোক" নন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একটি ইন্টারভিউয়ের ডাক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আপনার আত্মবিশ্বাস বদলে যায়; কণ্ঠস্বর, ভঙ্গি — সব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একটি বাইরের অফার (ব্যবহার না করলেও)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কর্তার দরকষাকষিতে আপনার ওজন বাড়ে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ফ্রিল্যান্স আয়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আপনি মানসিকভাবে মুক্ত — তাই আর "কৃপা" চাইতে হয় না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নেটওয়ার্ক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আপনার মানুষজন বাড়ে — যে যোগাযোগ দিতে পারে, পরামর্শ দিতে পারে</w:t>
            </w:r>
          </w:p>
        </w:tc>
      </w:tr>
    </w:tbl>
    <w:p/>
    <w:p>
      <w:r>
        <w:rPr>
          <w:rFonts w:ascii="Nirmala UI" w:hAnsi="Nirmala UI" w:cs="Nirmala UI" w:eastAsia="Nirmala UI"/>
          <w:b/>
          <w:sz w:val="22"/>
        </w:rPr>
        <w:t>মনে রাখুন:</w:t>
      </w:r>
      <w:r>
        <w:rPr>
          <w:rFonts w:ascii="Nirmala UI" w:hAnsi="Nirmala UI" w:cs="Nirmala UI" w:eastAsia="Nirmala UI"/>
          <w:b w:val="0"/>
          <w:sz w:val="22"/>
        </w:rPr>
        <w:t xml:space="preserve"> আপনাকে কাউকে হুমকি দিতে হবে না। আপনাকে শুধু </w:t>
      </w:r>
      <w:r>
        <w:rPr>
          <w:rFonts w:ascii="Nirmala UI" w:hAnsi="Nirmala UI" w:cs="Nirmala UI" w:eastAsia="Nirmala UI"/>
          <w:b/>
          <w:sz w:val="22"/>
        </w:rPr>
        <w:t>হুমকি দেওয়ার যোগ্যতা</w:t>
      </w:r>
      <w:r>
        <w:rPr>
          <w:rFonts w:ascii="Nirmala UI" w:hAnsi="Nirmala UI" w:cs="Nirmala UI" w:eastAsia="Nirmala UI"/>
          <w:b w:val="0"/>
          <w:sz w:val="22"/>
        </w:rPr>
        <w:t xml:space="preserve"> অর্জন করতে হবে — আর সেটা নীরবে হয়। যে হুমকি দেয়, সে হারায়; যার কাছে বিকল্প আছে, তাকে কেউ টেনে নামায় না।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৫. সতর্কতা — যাতে বাইরের কাজ ভেতরে বিপদ না ডাকে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অফিসের সময়ে/যন্ত্রে করবেন না।</w:t>
      </w:r>
      <w:r>
        <w:rPr>
          <w:rFonts w:ascii="Nirmala UI" w:hAnsi="Nirmala UI" w:cs="Nirmala UI" w:eastAsia="Nirmala UI"/>
          <w:b w:val="0"/>
          <w:sz w:val="22"/>
        </w:rPr>
        <w:t xml:space="preserve"> সবকিছু সন্ধ্যায়, নিজের ডিভাইসে।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সহকর্মীদের কাছে প্রচার করবেন না</w:t>
      </w:r>
      <w:r>
        <w:rPr>
          <w:rFonts w:ascii="Nirmala UI" w:hAnsi="Nirmala UI" w:cs="Nirmala UI" w:eastAsia="Nirmala UI"/>
          <w:b w:val="0"/>
          <w:sz w:val="22"/>
        </w:rPr>
        <w:t xml:space="preserve"> যে আপনি বাইরে যাচ্ছেন। খবর পৌঁছাবে — আপনার আগেই।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প্রতিষ্ঠানের কোনো ডেটা ব্যবহার করবেন না</w:t>
      </w:r>
      <w:r>
        <w:rPr>
          <w:rFonts w:ascii="Nirmala UI" w:hAnsi="Nirmala UI" w:cs="Nirmala UI" w:eastAsia="Nirmala UI"/>
          <w:b w:val="0"/>
          <w:sz w:val="22"/>
        </w:rPr>
        <w:t xml:space="preserve"> — না ডেমোতে, না CV-তে, না স্ক্রিনশটে। রিপোজিটরির টেস্ট-ডেটাই যথেষ্ট।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প্রতিষ্ঠানের সময়ে কাজ কমবেন না।</w:t>
      </w:r>
      <w:r>
        <w:rPr>
          <w:rFonts w:ascii="Nirmala UI" w:hAnsi="Nirmala UI" w:cs="Nirmala UI" w:eastAsia="Nirmala UI"/>
          <w:b w:val="0"/>
          <w:sz w:val="22"/>
        </w:rPr>
        <w:t xml:space="preserve"> উল্টো এখন ভেতরের কাজটাও সবচেয়ে ভালো করবেন — কারণ আপনার প্রমাণ-খাতাতেই আপনার বাইরের CV-র কাঁচামাল।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কোনো প্রতিদ্বন্দ্বী প্রতিষ্ঠানে (স্থানীয়) আবেদন করবেন না</w:t>
      </w:r>
      <w:r>
        <w:rPr>
          <w:rFonts w:ascii="Nirmala UI" w:hAnsi="Nirmala UI" w:cs="Nirmala UI" w:eastAsia="Nirmala UI"/>
          <w:b w:val="0"/>
          <w:sz w:val="22"/>
        </w:rPr>
        <w:t xml:space="preserve"> — খবর ফাঁস হলে ক্ষতি। ঢাকা/বিদেশ/রিমোট টার্গেট করুন।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৬. সময়রেখা — এক নজরে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সময়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ভেতরে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বাইরে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দিন ১–৩০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ব্যাকআপ, ব্যথার মানচিত্র, ম্যানুয়াল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প্রোফাইল, CV, ডেমো ভিডিও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দিন ৩১–৬০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প্রথম দৃশ্যমান জয়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৩টি আবেদন, ১টি ফ্রিল্যান্স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দিন ৬১–৯০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MIS + আনুষ্ঠানিক অনুমোদন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ইন্টারভিউ; প্রয়োজনে অফার হাতে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দিন ৯১+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পদ/বেতনের কথা — </w:t>
            </w:r>
            <w:r>
              <w:rPr>
                <w:rFonts w:ascii="Nirmala UI" w:hAnsi="Nirmala UI" w:cs="Nirmala UI" w:eastAsia="Nirmala UI"/>
                <w:b/>
                <w:sz w:val="20"/>
              </w:rPr>
              <w:t>হাতে বিকল্প নিয়ে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সিদ্ধান্ত: থাকা না যাওয়া</w:t>
            </w:r>
          </w:p>
        </w:tc>
      </w:tr>
    </w:tbl>
    <w:p/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৭. একটা কঠিন প্রশ্নের সৎ উত্তর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/>
          <w:color w:val="444444"/>
          <w:sz w:val="22"/>
        </w:rPr>
        <w:t>"কী জানি, সব ঠিক হয়ে গেলে কি তবুও বাইরে যাওয়া ঠিক হবে?"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হতে পারে। যদি দেখেন — আপনাকে কৃতিত্ব দেওয়া হয় কিন্তু ক্ষমতা দেওয়া হয় না, দায়িত্ব বাড়ে কিন্তু পদ বাড়ে না, আর "ভালো কাজ" করলে শুধু আরও কাজ চাপানো হয় — তাহলে বুঝবেন আপনি উন্নতি করছেন না, </w:t>
      </w:r>
      <w:r>
        <w:rPr>
          <w:rFonts w:ascii="Nirmala UI" w:hAnsi="Nirmala UI" w:cs="Nirmala UI" w:eastAsia="Nirmala UI"/>
          <w:b/>
          <w:sz w:val="22"/>
        </w:rPr>
        <w:t>সস্তায় ব্যবহৃত</w:t>
      </w:r>
      <w:r>
        <w:rPr>
          <w:rFonts w:ascii="Nirmala UI" w:hAnsi="Nirmala UI" w:cs="Nirmala UI" w:eastAsia="Nirmala UI"/>
          <w:b w:val="0"/>
          <w:sz w:val="22"/>
        </w:rPr>
        <w:t xml:space="preserve"> হচ্ছেন।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সেই মুহূর্তে বাইরের বিকল্পটাই আপনাকে বাঁচাবে। তাই এটি "প্ল্যান বি" নয় — </w:t>
      </w:r>
      <w:r>
        <w:rPr>
          <w:rFonts w:ascii="Nirmala UI" w:hAnsi="Nirmala UI" w:cs="Nirmala UI" w:eastAsia="Nirmala UI"/>
          <w:b/>
          <w:sz w:val="22"/>
        </w:rPr>
        <w:t>এটি আপনার পকেটে থাকা জরুরি সরঞ্জাম।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Nirmala UI" w:hAnsi="Nirmala UI" w:cs="Nirmala UI" w:eastAsia="Nirmala UI"/>
          <w:b/>
          <w:sz w:val="22"/>
        </w:rPr>
        <w:t>পরের ফাইল:</w:t>
      </w:r>
      <w:r>
        <w:rPr>
          <w:rFonts w:ascii="Nirmala UI" w:hAnsi="Nirmala UI" w:cs="Nirmala UI" w:eastAsia="Nirmala UI"/>
          <w:b w:val="0"/>
          <w:sz w:val="22"/>
        </w:rPr>
        <w:t xml:space="preserve"> </w:t>
      </w:r>
      <w:r>
        <w:rPr>
          <w:rFonts w:ascii="Nirmala UI" w:hAnsi="Nirmala UI" w:cs="Nirmala UI" w:eastAsia="Nirmala UI"/>
          <w:b w:val="0"/>
          <w:color w:val="333333"/>
          <w:sz w:val="20"/>
        </w:rPr>
        <w:t>07-স্ক্রিপ্ট-ও-লাল-পতাকা.md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irmala UI" w:hAnsi="Nirmala UI" w:cs="Nirmala UI" w:eastAsia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