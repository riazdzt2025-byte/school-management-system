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০২ · বেঁচে থাকার নিয়ম: ১২টি নিয়ম, যেগুলো না মানলে দ্বিতীয়বারও হবে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গতবার আপনি সঠিক কথা বলে হেরেছেন। এবার সঠিক কাজ করে জিততে হবে। নিচের নিয়মগুলো "রাজনীতি" নয় — এগুলো </w:t>
      </w:r>
      <w:r>
        <w:rPr>
          <w:rFonts w:ascii="Nirmala UI" w:hAnsi="Nirmala UI" w:cs="Nirmala UI" w:eastAsia="Nirmala UI"/>
          <w:b/>
          <w:color w:val="444444"/>
          <w:sz w:val="22"/>
        </w:rPr>
        <w:t>প্রফেশনাল রিস্ক ম্যানেজমেন্ট</w:t>
      </w:r>
      <w:r>
        <w:rPr>
          <w:rFonts w:ascii="Nirmala UI" w:hAnsi="Nirmala UI" w:cs="Nirmala UI" w:eastAsia="Nirmala UI"/>
          <w:b w:val="0"/>
          <w:color w:val="444444"/>
          <w:sz w:val="22"/>
        </w:rPr>
        <w:t>, যেকোনো বড় প্রতিষ্ঠানে কাজ করার শর্ত।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অংশ ১ — ফ্রেমিং: শব্দ বদলালেই ফল বদলায়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১ · কখনও "বদল"/"প্রতিস্থাপন" শব্দটা ব্যবহার করবেন না</w:t>
      </w:r>
    </w:p>
    <w:p>
      <w:r>
        <w:rPr>
          <w:rFonts w:ascii="Nirmala UI" w:hAnsi="Nirmala UI" w:cs="Nirmala UI" w:eastAsia="Nirmala UI"/>
          <w:b w:val="0"/>
          <w:sz w:val="22"/>
        </w:rPr>
        <w:t>যে শব্দগুলো ব্যবহার করবেন: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❌ কখনও না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✅ সবসময়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"আমাদের সফটওয়্যার"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"একটি সহায়ক টুল / পাইলট"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"এটা বদলে দিচ্ছি"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"পাশাপাশি চালিয়ে মিলিয়ে দেখছি"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"এটা ভালো"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"এই কাজটা এইভাবে করা যায়"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"ওদের ভুল আছে"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"যাচাইয়ের একটা বাড়তির ধাপ"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"আমি বানিয়েছি"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"আপনার নির্দেশে আমি চেষ্টা করেছি"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"সিস্টেম"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"একটা খসড়া / প্রোটোটাইপ"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কৌশল:</w:t>
      </w:r>
      <w:r>
        <w:rPr>
          <w:rFonts w:ascii="Nirmala UI" w:hAnsi="Nirmala UI" w:cs="Nirmala UI" w:eastAsia="Nirmala UI"/>
          <w:b w:val="0"/>
          <w:sz w:val="22"/>
        </w:rPr>
        <w:t xml:space="preserve"> যতক্ষণ আপনার জিনিসকে "হালকা খসড়া" বলবেন, ততক্ষণ কেউ হুমকি মনে করবে না। আপনি জমা দেবেন পূর্ণাঙ্গ কাজ। ফারাকটা আপনার ব্যাংকে জমা হবে।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২ · "কেন" কখনও ব্যক্তি-কেন্দ্রিক হবে না, সবসময় প্রক্রিয়া-কেন্দ্রিক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❌ "ওই সফটওয়্যারে ভুল হয়"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"দুই জায়গায় আলাদা করে হিসাব মিলিয়ে দেখলে ভুল ধরা পড়ে — যেকোনো ব্যবস্থাতেই এমন হয়"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ভুলের নামে কাউকে ডাকবেন না। </w:t>
      </w:r>
      <w:r>
        <w:rPr>
          <w:rFonts w:ascii="Nirmala UI" w:hAnsi="Nirmala UI" w:cs="Nirmala UI" w:eastAsia="Nirmala UI"/>
          <w:b/>
          <w:sz w:val="22"/>
        </w:rPr>
        <w:t>"প্রক্রিয়ায় যাচাই নেই"</w:t>
      </w:r>
      <w:r>
        <w:rPr>
          <w:rFonts w:ascii="Nirmala UI" w:hAnsi="Nirmala UI" w:cs="Nirmala UI" w:eastAsia="Nirmala UI"/>
          <w:b w:val="0"/>
          <w:sz w:val="22"/>
        </w:rPr>
        <w:t xml:space="preserve"> বলুন, "লোকটা ভুল করেছে" নয়।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৩ · সবসময় "হ্যাঁ-তে শুরু" করুন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কর্তার সামনে প্রথম বাক্য: </w:t>
      </w:r>
      <w:r>
        <w:rPr>
          <w:rFonts w:ascii="Nirmala UI" w:hAnsi="Nirmala UI" w:cs="Nirmala UI" w:eastAsia="Nirmala UI"/>
          <w:b/>
          <w:sz w:val="22"/>
        </w:rPr>
        <w:t>"আপনি যা বলেছেন, সেটাই ঠিক — আমি কিছু বাড়তির ব্যবস্থা করতে চাই, আপনার অনুমতি নিয়ে।"</w:t>
      </w:r>
    </w:p>
    <w:p>
      <w:r>
        <w:rPr>
          <w:rFonts w:ascii="Nirmala UI" w:hAnsi="Nirmala UI" w:cs="Nirmala UI" w:eastAsia="Nirmala UI"/>
          <w:b w:val="0"/>
          <w:sz w:val="22"/>
        </w:rPr>
        <w:t>না-তে শুরু করলে মানুষ বাকিটা শোনে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অংশ ২ — টাকা: যেখানে ভুল মানে শেষ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৪ · টাকার সিস্টেম অফ রেকর্ড কখনও বদলাবেন না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আপনার সফটওয়্যারে </w:t>
      </w:r>
      <w:r>
        <w:rPr>
          <w:rFonts w:ascii="Nirmala UI" w:hAnsi="Nirmala UI" w:cs="Nirmala UI" w:eastAsia="Nirmala UI"/>
          <w:b w:val="0"/>
          <w:color w:val="333333"/>
          <w:sz w:val="20"/>
        </w:rPr>
        <w:t>MoneyReceipt</w:t>
      </w:r>
      <w:r>
        <w:rPr>
          <w:rFonts w:ascii="Nirmala UI" w:hAnsi="Nirmala UI" w:cs="Nirmala UI" w:eastAsia="Nirmala UI"/>
          <w:b w:val="0"/>
          <w:sz w:val="22"/>
        </w:rPr>
        <w:t xml:space="preserve">, </w:t>
      </w:r>
      <w:r>
        <w:rPr>
          <w:rFonts w:ascii="Nirmala UI" w:hAnsi="Nirmala UI" w:cs="Nirmala UI" w:eastAsia="Nirmala UI"/>
          <w:b w:val="0"/>
          <w:color w:val="333333"/>
          <w:sz w:val="20"/>
        </w:rPr>
        <w:t>Voucher</w:t>
      </w:r>
      <w:r>
        <w:rPr>
          <w:rFonts w:ascii="Nirmala UI" w:hAnsi="Nirmala UI" w:cs="Nirmala UI" w:eastAsia="Nirmala UI"/>
          <w:b w:val="0"/>
          <w:sz w:val="22"/>
        </w:rPr>
        <w:t xml:space="preserve">, </w:t>
      </w:r>
      <w:r>
        <w:rPr>
          <w:rFonts w:ascii="Nirmala UI" w:hAnsi="Nirmala UI" w:cs="Nirmala UI" w:eastAsia="Nirmala UI"/>
          <w:b w:val="0"/>
          <w:color w:val="333333"/>
          <w:sz w:val="20"/>
        </w:rPr>
        <w:t>SalarySheet</w:t>
      </w:r>
      <w:r>
        <w:rPr>
          <w:rFonts w:ascii="Nirmala UI" w:hAnsi="Nirmala UI" w:cs="Nirmala UI" w:eastAsia="Nirmala UI"/>
          <w:b w:val="0"/>
          <w:sz w:val="22"/>
        </w:rPr>
        <w:t xml:space="preserve"> আছে — দারুণ। কিন্তু: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বিদ্যমান সফটওয়্যারই থাকবে </w:t>
      </w:r>
      <w:r>
        <w:rPr>
          <w:rFonts w:ascii="Nirmala UI" w:hAnsi="Nirmala UI" w:cs="Nirmala UI" w:eastAsia="Nirmala UI"/>
          <w:b/>
          <w:sz w:val="22"/>
        </w:rPr>
        <w:t>হিসাবের মূল রেকর্ড</w:t>
      </w:r>
      <w:r>
        <w:rPr>
          <w:rFonts w:ascii="Nirmala UI" w:hAnsi="Nirmala UI" w:cs="Nirmala UI" w:eastAsia="Nirmala UI"/>
          <w:b w:val="0"/>
          <w:sz w:val="22"/>
        </w:rPr>
        <w:t>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আপনার সিস্টেম শুধু </w:t>
      </w:r>
      <w:r>
        <w:rPr>
          <w:rFonts w:ascii="Nirmala UI" w:hAnsi="Nirmala UI" w:cs="Nirmala UI" w:eastAsia="Nirmala UI"/>
          <w:b/>
          <w:sz w:val="22"/>
        </w:rPr>
        <w:t>প্যারালাল রান</w:t>
      </w:r>
      <w:r>
        <w:rPr>
          <w:rFonts w:ascii="Nirmala UI" w:hAnsi="Nirmala UI" w:cs="Nirmala UI" w:eastAsia="Nirmala UI"/>
          <w:b w:val="0"/>
          <w:sz w:val="22"/>
        </w:rPr>
        <w:t xml:space="preserve"> করবে: একই ডেটা, শুধু যাচাই/রিপোর্টিংয়ের জন্য।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কোনো রসিদ নম্বর ওদের সিরিজে স্পর্শ করবেন না।</w:t>
      </w:r>
    </w:p>
    <w:p>
      <w:r>
        <w:rPr>
          <w:rFonts w:ascii="Nirmala UI" w:hAnsi="Nirmala UI" w:cs="Nirmala UI" w:eastAsia="Nirmala UI"/>
          <w:b/>
          <w:sz w:val="22"/>
        </w:rPr>
        <w:t>কেন:</w:t>
      </w:r>
      <w:r>
        <w:rPr>
          <w:rFonts w:ascii="Nirmala UI" w:hAnsi="Nirmala UI" w:cs="Nirmala UI" w:eastAsia="Nirmala UI"/>
          <w:b w:val="0"/>
          <w:sz w:val="22"/>
        </w:rPr>
        <w:t xml:space="preserve"> টাকা নিয়ে কোনো গরমিল হলে প্রথম প্রশ্ন হবে "কে বদলাল?" — আর সেই প্রশ্নের উত্তর যদি আপনার নাম হয়, আপনার বিরুদ্ধে যে কোনো মিথ্যে অভিযোগ সহজে চাপানো যাবে। এই ঝুঁকি নেবেন না। লোভনীয় হলেও না।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৫ · লিখিত অনুমতি ছাড়া ছাত্র/অভিভাবকের কোনো ব্যক্তিগত তথ্য ছাড়বেন না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ফোন নম্বর, ঠিকানা, ছবি — সব কিছু আগে থেকেই সংবেদনশীল। যে কোনো রপ্তানি/শেয়ারিং করবেন </w:t>
      </w:r>
      <w:r>
        <w:rPr>
          <w:rFonts w:ascii="Nirmala UI" w:hAnsi="Nirmala UI" w:cs="Nirmala UI" w:eastAsia="Nirmala UI"/>
          <w:b/>
          <w:sz w:val="22"/>
        </w:rPr>
        <w:t>অধ্যক্ষের লিখিত অনুমতিতে</w:t>
      </w:r>
      <w:r>
        <w:rPr>
          <w:rFonts w:ascii="Nirmala UI" w:hAnsi="Nirmala UI" w:cs="Nirmala UI" w:eastAsia="Nirmala UI"/>
          <w:b w:val="0"/>
          <w:sz w:val="22"/>
        </w:rPr>
        <w:t>, এবং ফাইলটা শেয়ার করবেন না — শুধু প্রতিষ্ঠানের কম্পিউটারে।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৬ · কোনো ডেটা মুছবেন না, কোনো "পরিষ্কার" করবেন না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ডুপ্লিকেট রেকর্ড মুছে দেওয়ার লোভ হতে পারে। করবেন না। শুধু </w:t>
      </w:r>
      <w:r>
        <w:rPr>
          <w:rFonts w:ascii="Nirmala UI" w:hAnsi="Nirmala UI" w:cs="Nirmala UI" w:eastAsia="Nirmala UI"/>
          <w:b/>
          <w:sz w:val="22"/>
        </w:rPr>
        <w:t>রিপোর্ট</w:t>
      </w:r>
      <w:r>
        <w:rPr>
          <w:rFonts w:ascii="Nirmala UI" w:hAnsi="Nirmala UI" w:cs="Nirmala UI" w:eastAsia="Nirmala UI"/>
          <w:b w:val="0"/>
          <w:sz w:val="22"/>
        </w:rPr>
        <w:t xml:space="preserve"> করবেন ("এই তালিকায় ১২টি ডুপ্লিকেট দেখা যাচ্ছে, দয়া করে নির্দেশ দিন")। নির্দেশ পেলে তবেই, এবং সবসময় ব্যাকআপ নিয়ে।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অংশ ৩ — কাগজ: আপনার ঢাল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৭ · প্রতিটি নির্দেশ লিখিত</w:t>
      </w:r>
    </w:p>
    <w:p>
      <w:r>
        <w:rPr>
          <w:rFonts w:ascii="Nirmala UI" w:hAnsi="Nirmala UI" w:cs="Nirmala UI" w:eastAsia="Nirmala UI"/>
          <w:b w:val="0"/>
          <w:sz w:val="22"/>
        </w:rPr>
        <w:t>মৌখিকভাবে কিছু করতে যাবেন না। মিটিং শেষে ১০ লাইনের ইমেইল/চিঠি: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"আজকের আলোচনা অনুযায়ী আমি (১)… (২)… করছি। ভুল বুঝলে জানাবেন।"</w:t>
      </w:r>
    </w:p>
    <w:p>
      <w:r>
        <w:rPr>
          <w:rFonts w:ascii="Nirmala UI" w:hAnsi="Nirmala UI" w:cs="Nirmala UI" w:eastAsia="Nirmala UI"/>
          <w:b w:val="0"/>
          <w:sz w:val="22"/>
        </w:rPr>
        <w:t>এই একটা অভ্যাস আপনাকে তিনভাবে বাঁচায়: নির্দেশ প্রমাণিত হয়, কৃতিত্ব প্রমাণিত হয়, আর "কেন করলেন" — প্রশ্নের উত্তর থাকে।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৮ · কিছু "আবিষ্কার" করলে আগে কর্তাকে জানাবেন, পরে প্রকাশ করবেন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যদি কোনো বড় গরমিল/ভুল ধরা পড়ে (ধরুন, ফি হিসাবে ৩ লাখ টাকার গরমিল) — </w:t>
      </w:r>
      <w:r>
        <w:rPr>
          <w:rFonts w:ascii="Nirmala UI" w:hAnsi="Nirmala UI" w:cs="Nirmala UI" w:eastAsia="Nirmala UI"/>
          <w:b/>
          <w:sz w:val="22"/>
        </w:rPr>
        <w:t>কখনও সরাসরি চেয়ারম্যানের কাছে বা সবার সামনে যাবেন না।</w:t>
      </w:r>
    </w:p>
    <w:p>
      <w:r>
        <w:rPr>
          <w:rFonts w:ascii="Nirmala UI" w:hAnsi="Nirmala UI" w:cs="Nirmala UI" w:eastAsia="Nirmala UI"/>
          <w:b w:val="0"/>
          <w:sz w:val="22"/>
        </w:rPr>
        <w:t>আগে অধ্যক্ষকে ব্যক্তিগতভাবে দেখাবেন, তাঁর সিদ্ধান্তের অপেক্ষা করবেন। তিনি নিজে প্রচার করবেন — তখন কৃতিত্ব আপনার, শত্রুতা তাঁর ঝুঁকিতে। এটাই নিয়ম ১-এর ব্যবহারিক রূপ।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৯ · মাসিক এক পাতার রিপোর্ট — কোনো মাস বাদ দেবেন না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ফরম্যাট </w:t>
      </w:r>
      <w:r>
        <w:rPr>
          <w:rFonts w:ascii="Nirmala UI" w:hAnsi="Nirmala UI" w:cs="Nirmala UI" w:eastAsia="Nirmala UI"/>
          <w:b w:val="0"/>
          <w:color w:val="333333"/>
          <w:sz w:val="20"/>
        </w:rPr>
        <w:t>05-প্রমাণ-রেকর্ড-ও-এসিআর.md</w:t>
      </w:r>
      <w:r>
        <w:rPr>
          <w:rFonts w:ascii="Nirmala UI" w:hAnsi="Nirmala UI" w:cs="Nirmala UI" w:eastAsia="Nirmala UI"/>
          <w:b w:val="0"/>
          <w:sz w:val="22"/>
        </w:rPr>
        <w:t xml:space="preserve">-এ। এক পাতা, সংখ্যায় ভরা, কোনো অভিযোগ নেই। মাসের শেষ কর্মদিবসে জমা। </w:t>
      </w:r>
      <w:r>
        <w:rPr>
          <w:rFonts w:ascii="Nirmala UI" w:hAnsi="Nirmala UI" w:cs="Nirmala UI" w:eastAsia="Nirmala UI"/>
          <w:b/>
          <w:sz w:val="22"/>
        </w:rPr>
        <w:t>এই একটা অভ্যাসই ACR-এর যুদ্ধ জেতায়।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অংশ ৪ — মানুষ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১০ · কাউকে "অযোগ্য" দেখাবেন না — এমনকি ইঙ্গিতেও না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কোনো সহকর্মী আপনার টুল ব্যবহার না করতে পারলে বা ধীর হলে: "আমি বুঝিয়ে দিচ্ছি" — কখনও "সহজ তো"। যে দুর্বল বোধ করবে, সে আপনার বিরুদ্ধে প্রচার করবে। </w:t>
      </w:r>
      <w:r>
        <w:rPr>
          <w:rFonts w:ascii="Nirmala UI" w:hAnsi="Nirmala UI" w:cs="Nirmala UI" w:eastAsia="Nirmala UI"/>
          <w:b/>
          <w:sz w:val="22"/>
        </w:rPr>
        <w:t>প্রশিক্ষণ দিন, প্রশংসা করুন, বারবার সাহায্য করুন।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১১ · ভেন্ডর ও প্রভাবশালী ব্যক্তির সাথে শূন্য সংস্পর্শ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তাঁদের সফটওয়্যার সম্পর্কে কোনো মন্তব্য — না (ভালো বা খারাপ, দুটোই না)।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তাঁদের সাথে বিতর্ক — না।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তাঁদের বিরুদ্ধে কোনো লিখিত নথি — না।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যদি কেউ জোর করে প্রশ্ন করে: </w:t>
      </w:r>
      <w:r>
        <w:rPr>
          <w:rFonts w:ascii="Nirmala UI" w:hAnsi="Nirmala UI" w:cs="Nirmala UI" w:eastAsia="Nirmala UI"/>
          <w:b/>
          <w:sz w:val="22"/>
        </w:rPr>
        <w:t>"সেটা মূল্যায়নের দায়িত্ব আমার নয়, আমি শুধু আমার কাজটা করছি।"</w:t>
      </w:r>
      <w:r>
        <w:rPr>
          <w:rFonts w:ascii="Nirmala UI" w:hAnsi="Nirmala UI" w:cs="Nirmala UI" w:eastAsia="Nirmala UI"/>
          <w:b w:val="0"/>
          <w:sz w:val="22"/>
        </w:rPr>
        <w:t xml:space="preserve"> এই এক বাক্য মুখস্থ করুন।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নিয়ম ১২ · নিজেকে "আইটি-ওয়ালা" হিসেবে আটকে ফেলবেন না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প্রমোশন পেতে হলে আপনাকে </w:t>
      </w:r>
      <w:r>
        <w:rPr>
          <w:rFonts w:ascii="Nirmala UI" w:hAnsi="Nirmala UI" w:cs="Nirmala UI" w:eastAsia="Nirmala UI"/>
          <w:b/>
          <w:sz w:val="22"/>
        </w:rPr>
        <w:t>ব্যবস্থাপনার মানুষ</w:t>
      </w:r>
      <w:r>
        <w:rPr>
          <w:rFonts w:ascii="Nirmala UI" w:hAnsi="Nirmala UI" w:cs="Nirmala UI" w:eastAsia="Nirmala UI"/>
          <w:b w:val="0"/>
          <w:sz w:val="22"/>
        </w:rPr>
        <w:t xml:space="preserve"> হিসেবে দেখতে হবে, কেবল "কম্পিউটার ঠিক করে এমন লোক" হিসেবে নয়। তাই: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প্রতিটি কাজের উদ্দেশ্য ব্যবসায়িক ভাষায় বলুন (সময় বেঁচেছে, টাকা বেঁচেছে, ভুল কমেছে, অভিভাবকের অভিযোগ কমেছে)।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"আমি Django-তে বানিয়েছি" নয় — "ভর্তির সময় প্রতিটি আবেদনে ১২ মিনিট বেঁচেছে"।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অংশ ৫ — পাঁচটি বাক্য যা কোনোদিন মিটিংয়ে বলবেন না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❌ "এই সফটওয়্যারটা ঠিক কাজ করে না।"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❌ "আমি যদি বানাতাম, খরচ কম হত।"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❌ "এটা তো খুব সহজ, আমি একদিনেই করতে পারি।"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❌ "ওরা ঠিকমতো কাজ করে না / ওরা বুঝে না।"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❌ "আমি এটা না করলে এখানে চলবে না।"</w:t>
      </w:r>
    </w:p>
    <w:p>
      <w:r>
        <w:rPr>
          <w:rFonts w:ascii="Nirmala UI" w:hAnsi="Nirmala UI" w:cs="Nirmala UI" w:eastAsia="Nirmala UI"/>
          <w:b w:val="0"/>
          <w:sz w:val="22"/>
        </w:rPr>
        <w:t>আর পাঁচটি বাক্য যা বারবার বলবেন: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"আপনার নির্দেশ পেলে আমি চেষ্টা করে দেখতে পারি।"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"একটা ছোট পাইলট করে দেখা যাক — ভুল হলে কোনো ক্ষতি নেই।"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"এটা আপনার সিদ্ধান্ত, আমি শুধু তথ্য জোগান দিচ্ছি।"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"এখনও পুরোপুরি প্রস্তুত নয়, আগে পরীক্ষা করে দেখব।"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"আপনার মতামত না নিয়ে আমি সামনে যাব না।"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অংশ ৬ — আপনার সফটওয়্যারের প্রকৃত প্রস্তুতি (নিজেকে মিথ্যে আশ্বাস দেবেন না)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প্রতিষ্ঠানে কাজে লাগানোর আগে এই ফাঁকগুলো বন্ধ করতে হবে। </w:t>
      </w:r>
      <w:r>
        <w:rPr>
          <w:rFonts w:ascii="Nirmala UI" w:hAnsi="Nirmala UI" w:cs="Nirmala UI" w:eastAsia="Nirmala UI"/>
          <w:b/>
          <w:sz w:val="22"/>
        </w:rPr>
        <w:t>কাউকে প্রতিশ্রুতি দেওয়ার আগে এই তালিকাটা মনে রাখুন: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ফাঁক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কেন জরুরি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আনুমানিক কাজ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পুরো UI ইংরেজিতে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(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docs/TASK_BACKLOG.md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P2-3, i18n এখনো Missing)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বাংলাদেশের স্কুলে অফিস সহায়ক/শিক্ষক ইংরেজিতে আরামদায়ক নন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বড় কাজ — সবচেয়ে বড় বাধা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প্রোডাকশনে SQLite + ফ্রি টিয়ার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ডেটা মুছে যাওয়ার ঝুঁকি; স্কুলে এটা মানা যাবে না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PostgreSQL (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DATABASE_URL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>) + S3 মিডিয়া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লাইভ ব্যাকআপ এখনো চালু হয়নি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(P0-8-live)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যে দিন ডেটা যাবে, সে দিন আপনিই দায়ী হবেন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ক্রন + অফ-বক্স কপি + ড্রিল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এসএমএস / অনলাইন পেমেন্ট নেই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অভিভাবক-যোগাযোগে বাংলাদেশে এটাই বড় চাহিদা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পরে; এখন স্কোপের বাইরে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MPO/বাংলাদেশি বেতন-নিয়ম যাচাই হয়নি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বেতন শিটে ভুল হলে সবচেয়ে বড় বিপদ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নিজের প্রতিষ্ঠানের নিয়ম মেলাতে হবে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উপসংহার:</w:t>
      </w:r>
      <w:r>
        <w:rPr>
          <w:rFonts w:ascii="Nirmala UI" w:hAnsi="Nirmala UI" w:cs="Nirmala UI" w:eastAsia="Nirmala UI"/>
          <w:b w:val="0"/>
          <w:sz w:val="22"/>
        </w:rPr>
        <w:t xml:space="preserve"> আজ থেকে </w:t>
      </w:r>
      <w:r>
        <w:rPr>
          <w:rFonts w:ascii="Nirmala UI" w:hAnsi="Nirmala UI" w:cs="Nirmala UI" w:eastAsia="Nirmala UI"/>
          <w:b/>
          <w:sz w:val="22"/>
        </w:rPr>
        <w:t>পরীক্ষামূলক/প্যারালাল ব্যবহার</w:t>
      </w:r>
      <w:r>
        <w:rPr>
          <w:rFonts w:ascii="Nirmala UI" w:hAnsi="Nirmala UI" w:cs="Nirmala UI" w:eastAsia="Nirmala UI"/>
          <w:b w:val="0"/>
          <w:sz w:val="22"/>
        </w:rPr>
        <w:t xml:space="preserve"> শুরু করতে পারেন। "প্রতিষ্ঠানের মূল সিস্টেম" হিসেবে দেওয়ার আগে বাংলা UI + PostgreSQL + লাইভ ব্যাকআপ — এই তিনটি বাধ্যতামূলক। সৎভাবে সময় বলুন: </w:t>
      </w:r>
      <w:r>
        <w:rPr>
          <w:rFonts w:ascii="Nirmala UI" w:hAnsi="Nirmala UI" w:cs="Nirmala UI" w:eastAsia="Nirmala UI"/>
          <w:b/>
          <w:sz w:val="22"/>
        </w:rPr>
        <w:t>৪–৬ সপ্তাহ</w:t>
      </w:r>
      <w:r>
        <w:rPr>
          <w:rFonts w:ascii="Nirmala UI" w:hAnsi="Nirmala UI" w:cs="Nirmala UI" w:eastAsia="Nirmala UI"/>
          <w:b w:val="0"/>
          <w:sz w:val="22"/>
        </w:rPr>
        <w:t>। অতি-প্রতিশ্রুতি দিলে প্রথম বিপত্তিতে সব হারাবেন।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Nirmala UI" w:hAnsi="Nirmala UI" w:cs="Nirmala UI" w:eastAsia="Nirmala UI"/>
          <w:b/>
          <w:sz w:val="22"/>
        </w:rPr>
        <w:t>পরের ফাইল:</w:t>
      </w:r>
      <w:r>
        <w:rPr>
          <w:rFonts w:ascii="Nirmala UI" w:hAnsi="Nirmala UI" w:cs="Nirmala UI" w:eastAsia="Nirmala UI"/>
          <w:b w:val="0"/>
          <w:sz w:val="22"/>
        </w:rPr>
        <w:t xml:space="preserve"> </w:t>
      </w:r>
      <w:r>
        <w:rPr>
          <w:rFonts w:ascii="Nirmala UI" w:hAnsi="Nirmala UI" w:cs="Nirmala UI" w:eastAsia="Nirmala UI"/>
          <w:b w:val="0"/>
          <w:color w:val="333333"/>
          <w:sz w:val="20"/>
        </w:rPr>
        <w:t>03-নব্বই-দিনের-পরিকল্পনা.md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