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০৯ — চেয়ারম্যান বরাবর: প্রস্তুত চিঠিপত্র (৪টি)</w:t>
      </w:r>
    </w:p>
    <w:p>
      <w:r>
        <w:rPr>
          <w:rFonts w:ascii="Nirmala UI" w:hAnsi="Nirmala UI" w:eastAsia="Nirmala UI" w:cs="Nirmala UI"/>
          <w:b w:val="0"/>
        </w:rPr>
        <w:t xml:space="preserve">সব চিঠি যাবে </w:t>
      </w:r>
      <w:r>
        <w:rPr>
          <w:rFonts w:ascii="Nirmala UI" w:hAnsi="Nirmala UI" w:eastAsia="Nirmala UI" w:cs="Nirmala UI"/>
          <w:b/>
        </w:rPr>
        <w:t>মার্ফত অধ্যক্ষ</w:t>
      </w:r>
      <w:r>
        <w:rPr>
          <w:rFonts w:ascii="Nirmala UI" w:hAnsi="Nirmala UI" w:eastAsia="Nirmala UI" w:cs="Nirmala UI"/>
          <w:b w:val="0"/>
        </w:rPr>
        <w:t>। অর্থাৎ প্রতিটির শুরু: *"বরাবর / চেয়ারম্যান মহোদয় / মার্ফত: অধ্যক্ষ"।*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খসড়া ০ — অধ্যক্ষ বরাবর কভারিং নোট (আগে এটা)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বরাবর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অধ্যক্ষ মহোদয়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স্যার, প্রতিষ্ঠানের তথ্য-নিরাপত্তা ও প্রতিবেদন ব্যবস্থা নিয়ে দুটি ছোট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প্রস্তাব প্রণয়ন করেছি। আপনার বিবেচনায় যাচাই করে অনুমোদন করলে চেয়ারম্যান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মহোদয়ের মার্ফত পেশ করার অনুরোধ রইল। আপনার পরামর্শমতো সংশোধন করতে প্রস্তুত।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[নাম] — সহকারি আইটি অফিসার</w:t>
      </w:r>
    </w:p>
    <w:p>
      <w:r>
        <w:rPr>
          <w:rFonts w:ascii="Nirmala UI" w:hAnsi="Nirmala UI" w:eastAsia="Nirmala UI" w:cs="Nirmala UI"/>
          <w:b/>
        </w:rPr>
        <w:t>কেন এই ক্রম:</w:t>
      </w:r>
      <w:r>
        <w:rPr>
          <w:rFonts w:ascii="Nirmala UI" w:hAnsi="Nirmala UI" w:eastAsia="Nirmala UI" w:cs="Nirmala UI"/>
          <w:b w:val="0"/>
        </w:rPr>
        <w:t xml:space="preserve"> অধ্যক্ষ প্রথমে পড়বেন, সংশোধন করবেন — ফলে চিঠি "আপনার" থেকে "তাঁর সম্পাদিত" হয়ে যাবে। আপনার বিরুদ্ধে কেউ গেলে তাঁকেই আগে প্রশ্ন করতে হবে।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খসড়া ১ — তথ্য-নিরাপত্তা (৫টি প্রতিষ্ঠান মিলিয়ে)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বিষয়: ট্রাস্টের অধীন পাঁচটি প্রতিষ্ঠানের তথ্যের নিয়মিত ব্যাকআপ ব্যবস্থা।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মাননীয় চেয়ারম্যান সাহেব,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যথাবিহিত সম্ভাষণ নিবেন। ট্রাস্টের পাঁচটি প্রতিষ্ঠানের ভর্তি, পরীক্ষা ও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হিসাবসংক্রান্ত তথ্য কম্পিউটারে সংরক্ষিত হচ্ছে — যা ট্রাস্টের অমূল্য সম্পদ।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প্রযুক্তিগত দুর্ঘটনায় (হার্ডওয়্যার নষ্ট, র‍্যানসমওয়্যার, ভুলে মুছে ফেলা)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তথ্য চিরতরে হারানোর সাধারণ ঝুঁকি প্রতিটি প্রতিষ্ঠানেই রয়েছে।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সেবামর্জি জানাই যে, পাঁচটি প্রতিষ্ঠানের তথ্যের নিয়মিত ব্যাকআপ ও দ্রুত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পুনরুদ্ধারের একটি পদ্ধতি আমি তৈরি করেছি ও পরীক্ষা করেছি। প্রস্তাব: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১. প্রতি সপ্তাহে প্রতিটি প্রতিষ্ঠানের তথ্যের ব্যাকআপ;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২. ব্যাকআপের কপি অফিসের বাইরে নিরাপদ স্থানে;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৩. প্রতি মাসে একবার পুনরুদ্ধার-পরীক্ষা করে এক পাতার নিশ্চিতকরণ।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এতে ট্রাস্টের কোনো ব্যয় হবে না এবং বর্তমান কোনো কাজের ধরন বদলাবে না।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বিনীত নিবেদক — [নাম], সহকারি আইটি অফিসার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খসড়া ২ — তুলনামূলক MIS পাইলট (খসড়া ১ অনুমোদনের ২–৩ মাস পরেই)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বিষয়: পাঁচটি প্রতিষ্ঠানের তুলনামূলক তথ্য-প্রতিবেদন (MIS) — পরীক্ষামূলক প্রস্তাব।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মাননীয় চেয়ারম্যান সাহেব,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বর্তমানে পাঁচটি প্রতিষ্ঠানের ভর্তি, আদায় ও ফলাফলের তুলনা পেতে প্রতিটি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প্রতিষ্ঠান থেকে আলাদা আলাদা তথ্য সংগ্রহ ও ম্যানুয়াল মেলানো লাগে।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সেবামর্জি জানাই যে, আমার প্রস্তুত ব্যবস্থায় এক জায়গা থেকে পাঁচটি প্রতিষ্ঠানের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তুলনামূলক এক-পাতার সারসংক্ষেপ (ভর্তি-প্রবণতা, আদায়, ফলাফল, উপস্থিতি)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মাসে একবার তৈরি করা সম্ভব। প্রস্তাব: **একটি প্রতিষ্ঠানে তিন মাসের**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পরীক্ষামূলক প্রয়োগ — প্রতি মাসে আপনার জন্য এক পাতার তুলনামূলক রিপোর্ট।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ফল কাজে লাগলে পরবর্তী সিদ্ধান্ত আপনার; না লাগলে বন্ধ করে দেওয়া মাত্র।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এতে বর্তমান কোনো সিস্টেম বা হিসাবের প্রক্রিয়া বদলাবে না।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বিনীত নিবেদক — [নাম]</w:t>
      </w:r>
    </w:p>
    <w:p>
      <w:r>
        <w:rPr>
          <w:rFonts w:ascii="Nirmala UI" w:hAnsi="Nirmala UI" w:eastAsia="Nirmala UI" w:cs="Nirmala UI"/>
          <w:b/>
        </w:rPr>
        <w:t>কেন একটি প্রতিষ্ঠান, তিন মাস:</w:t>
      </w:r>
      <w:r>
        <w:rPr>
          <w:rFonts w:ascii="Nirmala UI" w:hAnsi="Nirmala UI" w:eastAsia="Nirmala UI" w:cs="Nirmala UI"/>
          <w:b w:val="0"/>
        </w:rPr>
        <w:t xml:space="preserve"> ছোট প্রস্তাবে "না" বলার যুক্তি থাকে না; আর তিন মাস পর চেয়ারম্যান নিজেই বলবেন "বাকিগুলোতেও করো" — সেটাই ধাপ ৩, যেটা আপনি চেয়েও পেতেন না।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খসড়া ৩ — দায়িত্বের বিবরণী (ধাপ ৩ চলা অবস্থায়; বাজেটের আগে)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বিষয়: আমার বর্তমান দায়িত্বসমূহ আনুষ্ঠানিকভাবে বিবরণীভুক্ত করার আবেদন।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মাননীয় চেয়ারম্যান সাহেব,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গত [সংখ্যা] মাস ধরে আমি পরীক্ষা বিভাগের ডিজিটাল প্রক্রিয়া পরিচালনার পাশাপাশি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ট্রাস্টের তথ্য-নিরাপত্তা ব্যবস্থা ও [প্রতিষ্ঠান সংখ্যা]-টি প্রতিষ্ঠানের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তুলনামূলক প্রতিবেদন প্রস্তুতির দায়িত্ব পালন করছি (সংযুক্ত: মাসিক প্রতিবেদনসমূহ)।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আমার আবেদন, উপরোক্ত দায়িত্বসমূহ আমার নিয়োগ/দায়িত্বের বিবরণীতে আনুষ্ঠানিকভাবে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অন্তর্ভুক্ত করার ব্যবস্থা করতে আপনার নির্দেশ দিলে কৃতজ্ঞ থাকব।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বিনীত নিবেদক — [নাম]</w:t>
      </w:r>
    </w:p>
    <w:p>
      <w:r>
        <w:rPr>
          <w:rFonts w:ascii="Nirmala UI" w:hAnsi="Nirmala UI" w:eastAsia="Nirmala UI" w:cs="Nirmala UI"/>
          <w:b/>
        </w:rPr>
        <w:t>কেন "প্রমোশন" শব্দ নেই:</w:t>
      </w:r>
      <w:r>
        <w:rPr>
          <w:rFonts w:ascii="Nirmala UI" w:hAnsi="Nirmala UI" w:eastAsia="Nirmala UI" w:cs="Nirmala UI"/>
          <w:b w:val="0"/>
        </w:rPr>
        <w:t xml:space="preserve"> কেউ "না" বলতে পারে না — বিবরণী তো সত্য। কিন্তু বিবরণী একবার লিখিত হলে আপনি </w:t>
      </w:r>
      <w:r>
        <w:rPr>
          <w:rFonts w:ascii="Nirmala UI" w:hAnsi="Nirmala UI" w:eastAsia="Nirmala UI" w:cs="Nirmala UI"/>
          <w:b/>
        </w:rPr>
        <w:t>নথিভুক্ত বহু-প্রতিষ্ঠান দায়িত্বের</w:t>
      </w:r>
      <w:r>
        <w:rPr>
          <w:rFonts w:ascii="Nirmala UI" w:hAnsi="Nirmala UI" w:eastAsia="Nirmala UI" w:cs="Nirmala UI"/>
          <w:b w:val="0"/>
        </w:rPr>
        <w:t xml:space="preserve"> মানুষ; পরের বছরের বেতন-পদ পুনর্নির্ধারণে এই কাগজই আপনার মামলা। প্রত্যাখ্যাত "প্রমোশন-আবেদন" থেকে হাজারগুণ মূল্যবান।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ব্যক্তিগত বৈঠকের স্ক্রিপ্ট (চেয়ারম্যান ডাকলে)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প্রথম বাক্য: *"স্যার, আপনি যে পাঁচটি প্রতিষ্ঠান একসাথে চালান, তার একটা একনজরের ছবি আমি তৈরি করার চেষ্টা করছি — আপনার জন্য।"*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 xml:space="preserve">লক্ষ্য ভুলবেন না: আপনি সফটওয়্যার বেচছেন না, </w:t>
      </w:r>
      <w:r>
        <w:rPr>
          <w:rFonts w:ascii="Nirmala UI" w:hAnsi="Nirmala UI" w:eastAsia="Nirmala UI" w:cs="Nirmala UI"/>
          <w:b/>
        </w:rPr>
        <w:t>চেয়ারম্যানের নিয়ন্ত্রণ বাড়াচ্ছেন</w:t>
      </w:r>
      <w:r>
        <w:rPr>
          <w:rFonts w:ascii="Nirmala UI" w:hAnsi="Nirmala UI" w:eastAsia="Nirmala UI" w:cs="Nirmala UI"/>
          <w:b w:val="0"/>
        </w:rPr>
        <w:t>। সেই কাঠিতে কথা।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প্রশ্ন এলে "পুরনো সফটওয়্যার": *"ওটা চলছে, আমি শুধু বাড়তি সেবা যোগ করছি।"*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সময়: ১০ মিনিটের বেশি নয়। প্রস্থানের আগে: *"মাসের রিপোর্টটা আপনার অফিসে পাঠাব।"*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