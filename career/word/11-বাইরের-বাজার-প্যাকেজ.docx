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irmala UI" w:hAnsi="Nirmala UI" w:eastAsia="Nirmala UI" w:cs="Nirmala UI"/>
          <w:b w:val="0"/>
          <w:color w:val="0F2D52"/>
        </w:rPr>
        <w:t>১১ — বাইরের বাজার প্যাকেজ: ব্যবহারবিধি</w:t>
      </w:r>
    </w:p>
    <w:p>
      <w:r>
        <w:rPr>
          <w:rFonts w:ascii="Nirmala UI" w:hAnsi="Nirmala UI" w:eastAsia="Nirmala UI" w:cs="Nirmala UI"/>
          <w:b w:val="0"/>
        </w:rPr>
        <w:t>market/ ফোল্ডারে তিনটি প্রস্তুত জিনিস আছে — শুধু খালি ঘরগুলো ভরুন: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ফাইল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কোথায় ব্যবহার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`market/CV-English.md` (ও word/CV-English.docx)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সম্পূর্ণ CV — [বন্ধনী] গুলো ভরুন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bdjobs, LinkedIn, সরাসরি ইমেইল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`market/linkedin-github.md`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LinkedIn হেডলাইন/About, GitHub বায়ো, রিপো বর্ণনা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কপি-পেস্ট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`market/demo-video-script.md`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৩ মিনিটের ডেমো ভিডিওর স্ক্রিপ্ট</w:t>
            </w:r>
          </w:p>
        </w:tc>
        <w:tc>
          <w:tcPr>
            <w:tcW w:type="dxa" w:w="288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রেকর্ড করে YouTube (unlisted) + CV-র লিংক</w:t>
            </w:r>
          </w:p>
        </w:tc>
      </w:tr>
    </w:tbl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আপনার পজিশনিং (এক বাক্য)</w:t>
      </w:r>
    </w:p>
    <w:p>
      <w:pPr>
        <w:ind w:left="480"/>
      </w:pPr>
      <w:r>
        <w:rPr>
          <w:rFonts w:ascii="Nirmala UI" w:hAnsi="Nirmala UI" w:eastAsia="Nirmala UI" w:cs="Nirmala UI"/>
          <w:b/>
        </w:rPr>
        <w:t>"Django full-stack developer who built and runs a multi-institution school ERP (5 institutions, 621 automated tests) for a real trust."</w:t>
      </w:r>
    </w:p>
    <w:p>
      <w:r>
        <w:rPr>
          <w:rFonts w:ascii="Nirmala UI" w:hAnsi="Nirmala UI" w:eastAsia="Nirmala UI" w:cs="Nirmala UI"/>
          <w:b w:val="0"/>
        </w:rPr>
        <w:t xml:space="preserve">সাধারণ ফ্রেশার পোর্টফোলিওতে থাকে টিউটোরিয়াল-ক্লোন; আপনার আছে </w:t>
      </w:r>
      <w:r>
        <w:rPr>
          <w:rFonts w:ascii="Nirmala UI" w:hAnsi="Nirmala UI" w:eastAsia="Nirmala UI" w:cs="Nirmala UI"/>
          <w:b/>
        </w:rPr>
        <w:t>বাস্তব ব্যবহারকারী, মাল্টি-টেন্যান্সি, অডিট-লগ, ব্যাকআপ-ডিজাস্টার রিকভারি</w:t>
      </w:r>
      <w:r>
        <w:rPr>
          <w:rFonts w:ascii="Nirmala UI" w:hAnsi="Nirmala UI" w:eastAsia="Nirmala UI" w:cs="Nirmala UI"/>
          <w:b w:val="0"/>
        </w:rPr>
        <w:t xml:space="preserve"> — এগুলো ইন্টারভিউয়ারের চোখে সিনিয়র সংকেত। সাক্ষাৎকারে যে তিনটি গল্প মুখস্থ রাখুন: (১) ৫ প্রতিষ্ঠানের ডেটা-বিচ্ছিন্নতা কীভাবে নিশ্চিত করেছেন, (২) একটি বড় বাগ কীভাবে ধরে ঠিক করেছেন, (৩) ব্যাকআপ/রিস্টোর কেন বানালেন ও কীভাবে পরীক্ষা করেন।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৪ সপ্তাহের ক্যাম্পেইন (রাতে সপ্তাহে ৪ ঘণ্টা)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সপ্তাহ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Nirmala UI" w:hAnsi="Nirmala UI" w:eastAsia="Nirmala UI" w:cs="Nirmala UI"/>
                <w:b/>
              </w:rPr>
              <w:t>কাজ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১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CV চূড়ান্ত; LinkedIn সেটআপ; GitHub-এ রিপো পিন + README পরিষ্কার; একটি প্রফেশনাল ইমেইল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২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ডেমো ভিডিও রেকর্ড; ১৫–২০টি আবেদন (bdjobs + LinkedIn + সরাসরি)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৩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আরও ২০ আবেদন; প্রতিটির সাথে ভিডিও-লিংক; ২–৩ জনের রেফারেন্স জোগাড় (পুরনো শিক্ষক)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৪</w:t>
            </w:r>
          </w:p>
        </w:tc>
        <w:tc>
          <w:tcPr>
            <w:tcW w:type="dxa" w:w="4320"/>
          </w:tcPr>
          <w:p>
            <w:r/>
            <w:r>
              <w:rPr>
                <w:rFonts w:ascii="Nirmala UI" w:hAnsi="Nirmala UI" w:eastAsia="Nirmala UI" w:cs="Nirmala UI"/>
                <w:b w:val="0"/>
              </w:rPr>
              <w:t>ইন্টারভিউ প্রস্তুতি; Upwork/ফ্রিল্যান্স প্রোফাইল খুলুন (বাড়তি ধারা)</w:t>
            </w:r>
          </w:p>
        </w:tc>
      </w:tr>
    </w:tbl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বাস্তব প্রত্যাশা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 xml:space="preserve">দেশি সফটওয়্যার ফার্মে Django ডেভেলপার, EdTech/ERP কোম্পানি, ব্যাংক-এনজিওর IT বিভাগ — এই তিন দিকে আবেদন ছড়ান। আপনার ডোমেইন-এক্সপার্টিজের (শিক্ষা-প্রশাসন) সবচেয়ে বড় ক্রেতা: </w:t>
      </w:r>
      <w:r>
        <w:rPr>
          <w:rFonts w:ascii="Nirmala UI" w:hAnsi="Nirmala UI" w:eastAsia="Nirmala UI" w:cs="Nirmala UI"/>
          <w:b/>
        </w:rPr>
        <w:t>স্কুল-সফটওয়্যার কোম্পানি ও EdTech</w:t>
      </w:r>
      <w:r>
        <w:rPr>
          <w:rFonts w:ascii="Nirmala UI" w:hAnsi="Nirmala UI" w:eastAsia="Nirmala UI" w:cs="Nirmala UI"/>
          <w:b w:val="0"/>
        </w:rPr>
        <w:t>।</w:t>
      </w:r>
    </w:p>
    <w:p>
      <w:pPr>
        <w:pStyle w:val="ListBullet"/>
      </w:pPr>
      <w:r>
        <w:rPr>
          <w:rFonts w:ascii="Nirmala UI" w:hAnsi="Nirmala UI" w:eastAsia="Nirmala UI" w:cs="Nirmala UI"/>
          <w:b w:val="0"/>
        </w:rPr>
        <w:t xml:space="preserve">বেতন: বর্তমান অবস্থার চেয়ে কমে নয় — প্রথম অফার সংখ্যা নয়, </w:t>
      </w:r>
      <w:r>
        <w:rPr>
          <w:rFonts w:ascii="Nirmala UI" w:hAnsi="Nirmala UI" w:eastAsia="Nirmala UI" w:cs="Nirmala UI"/>
          <w:b/>
        </w:rPr>
        <w:t>লিখিত অফার</w:t>
      </w:r>
      <w:r>
        <w:rPr>
          <w:rFonts w:ascii="Nirmala UI" w:hAnsi="Nirmala UI" w:eastAsia="Nirmala UI" w:cs="Nirmala UI"/>
          <w:b w:val="0"/>
        </w:rPr>
        <w:t xml:space="preserve"> হওয়াটাই লক্ষ্য; দর-কষাকষির আসল টেবিল সেখান থেকে শুরু।</w:t>
      </w:r>
    </w:p>
    <w:p>
      <w:pPr>
        <w:pStyle w:val="Heading2"/>
      </w:pPr>
      <w:r>
        <w:rPr>
          <w:rFonts w:ascii="Nirmala UI" w:hAnsi="Nirmala UI" w:eastAsia="Nirmala UI" w:cs="Nirmala UI"/>
          <w:b w:val="0"/>
          <w:color w:val="0F2D52"/>
        </w:rPr>
        <w:t>অফার হাতে পেলে ভেতরে কী করবেন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হুমকি নয়।</w:t>
      </w:r>
      <w:r>
        <w:rPr>
          <w:rFonts w:ascii="Nirmala UI" w:hAnsi="Nirmala UI" w:eastAsia="Nirmala UI" w:cs="Nirmala UI"/>
          <w:b w:val="0"/>
        </w:rPr>
        <w:t xml:space="preserve"> "অফার পেয়েছি, বেতন বাড়ান নাহলে যাচ্ছি" — এটা প্রমোশন কেনে না, ক্ষোভ কেনে।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 xml:space="preserve">বরং: *"স্যার, আমার আরেকটি দায়িত্বের প্রস্তাব এসেছে। যেহেতু ট্রাস্টের সিস্টেমের কাজ চলছে, আমি চাই এখানেই থেকে [পদ/দায়িত্ব]-এ দায়িত্ব নিয়ে সেটা শেষ করতে। আপনার চিন্তা জানতে চাই।"* — আপনি যাচ্ছেন না, </w:t>
      </w:r>
      <w:r>
        <w:rPr>
          <w:rFonts w:ascii="Nirmala UI" w:hAnsi="Nirmala UI" w:eastAsia="Nirmala UI" w:cs="Nirmala UI"/>
          <w:b/>
        </w:rPr>
        <w:t>থাকার শর্ত</w:t>
      </w:r>
      <w:r>
        <w:rPr>
          <w:rFonts w:ascii="Nirmala UI" w:hAnsi="Nirmala UI" w:eastAsia="Nirmala UI" w:cs="Nirmala UI"/>
          <w:b w:val="0"/>
        </w:rPr>
        <w:t xml:space="preserve"> দিচ্ছেন।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ভেতরে সমাধান না এলে: শান্তভাবে যান। লজ্জা নয় — সিস্টেমটা তো আপনার সাথেই যাবে, সার্টিফিকেটটা প্রতিষ্ঠানে থেকে যাবে।</w:t>
      </w:r>
    </w:p>
    <w:p>
      <w:pPr>
        <w:pStyle w:val="ListNumber"/>
      </w:pPr>
      <w:r>
        <w:rPr>
          <w:rFonts w:ascii="Nirmala UI" w:hAnsi="Nirmala UI" w:eastAsia="Nirmala UI" w:cs="Nirmala UI"/>
          <w:b w:val="0"/>
        </w:rPr>
        <w:t>যেখানেই যান: রাজনীতির গল্প কখনো নয়। "আমি ট্রাস্টে ৫টি প্রতিষ্ঠানের সিস্টেম দাঁড় করিয়েছিলাম" — ব্যস, গল্প শেষ।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