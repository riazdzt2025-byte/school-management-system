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pPr>
      <w:r>
        <w:rPr>
          <w:rFonts w:ascii="Nirmala UI" w:hAnsi="Nirmala UI" w:cs="Nirmala UI" w:eastAsia="Nirmala UI"/>
          <w:b/>
          <w:color w:val="142A4A"/>
          <w:sz w:val="34"/>
        </w:rPr>
        <w:t>০৭ · কী বলবেন, কী বলবেন না — এবং কখন বুঝবেন আর লাভ নেই</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অংশ ১ · পরিস্থিতি অনুযায়ী আক্ষরিক স্ক্রিপ্ট</w:t>
      </w:r>
    </w:p>
    <w:p>
      <w:pPr>
        <w:spacing w:before="80"/>
        <w:ind w:left="454"/>
      </w:pPr>
      <w:r>
        <w:rPr>
          <w:rFonts w:ascii="Nirmala UI" w:hAnsi="Nirmala UI" w:cs="Nirmala UI" w:eastAsia="Nirmala UI"/>
          <w:b w:val="0"/>
          <w:color w:val="444444"/>
          <w:sz w:val="22"/>
        </w:rPr>
        <w:t xml:space="preserve">এগুলো মুখস্থ করার জন্য নয় — </w:t>
      </w:r>
      <w:r>
        <w:rPr>
          <w:rFonts w:ascii="Nirmala UI" w:hAnsi="Nirmala UI" w:cs="Nirmala UI" w:eastAsia="Nirmala UI"/>
          <w:b/>
          <w:color w:val="444444"/>
          <w:sz w:val="22"/>
        </w:rPr>
        <w:t>নিজের ভাষায় মুড়িয়ে নেবেন</w:t>
      </w:r>
      <w:r>
        <w:rPr>
          <w:rFonts w:ascii="Nirmala UI" w:hAnsi="Nirmala UI" w:cs="Nirmala UI" w:eastAsia="Nirmala UI"/>
          <w:b w:val="0"/>
          <w:color w:val="444444"/>
          <w:sz w:val="22"/>
        </w:rPr>
        <w:t>। কিন্তু গঠনটা রাখবেন: প্রশংসা → বিনয় → নির্দিষ্ট কাজ → অনুমতি।</w:t>
      </w:r>
    </w:p>
    <w:p>
      <w:pPr>
        <w:spacing w:before="200"/>
      </w:pPr>
      <w:r>
        <w:rPr>
          <w:rFonts w:ascii="Nirmala UI" w:hAnsi="Nirmala UI" w:cs="Nirmala UI" w:eastAsia="Nirmala UI"/>
          <w:b/>
          <w:color w:val="1F3B63"/>
          <w:sz w:val="24"/>
        </w:rPr>
        <w:t>১) অধ্যক্ষের সাথে — প্রথম কথা (অনুমোদন চাইতে)</w:t>
      </w:r>
    </w:p>
    <w:p>
      <w:pPr>
        <w:spacing w:before="80"/>
        <w:ind w:left="454"/>
      </w:pPr>
      <w:r>
        <w:rPr>
          <w:rFonts w:ascii="Nirmala UI" w:hAnsi="Nirmala UI" w:cs="Nirmala UI" w:eastAsia="Nirmala UI"/>
          <w:b w:val="0"/>
          <w:color w:val="444444"/>
          <w:sz w:val="22"/>
        </w:rPr>
        <w:t>"স্যার, আমি একটা বিষয়ে আপনার মতামত চাই। প্রতিষ্ঠানের তথ্য এখন সব কম্পিউটারে — কিন্তু কখনও কম্পিউটার নষ্ট হলে বা ভাইরাস হলে আমাদের কী হবে, সেটা নিয়ে কোনো নির্দিষ্ট ব্যবস্থা নেই। আমি এ নিয়ে কিছুটা শিখেছি। আপনার অনুমতি পেলে, বিদ্যমান কোনো কিছু না ছুঁয়ে, শুধু বাড়তি একটা ব্যাকআপ ব্যবস্থা করে দেখাতে পারি। সপ্তাহে দুই ঘণ্টা লাগবে। ভুল হলে কোনো ক্ষতি নেই। আপনি কী মনে করেন?"</w:t>
      </w:r>
    </w:p>
    <w:p>
      <w:pPr>
        <w:spacing w:before="200"/>
      </w:pPr>
      <w:r>
        <w:rPr>
          <w:rFonts w:ascii="Nirmala UI" w:hAnsi="Nirmala UI" w:cs="Nirmala UI" w:eastAsia="Nirmala UI"/>
          <w:b/>
          <w:color w:val="1F3B63"/>
          <w:sz w:val="24"/>
        </w:rPr>
        <w:t>২) সহকর্মীর সাথে — ব্যথা জানতে</w:t>
      </w:r>
    </w:p>
    <w:p>
      <w:pPr>
        <w:spacing w:before="80"/>
        <w:ind w:left="454"/>
      </w:pPr>
      <w:r>
        <w:rPr>
          <w:rFonts w:ascii="Nirmala UI" w:hAnsi="Nirmala UI" w:cs="Nirmala UI" w:eastAsia="Nirmala UI"/>
          <w:b w:val="0"/>
          <w:color w:val="444444"/>
          <w:sz w:val="22"/>
        </w:rPr>
        <w:t>"ভাই/আপা, একটু জিজ্ঞেস করি — আপনার কাজের মধ্যে কোনটা সবচেয়ে বেশি সময় নেয়? আর সেটা করতে কতক্ষণ লাগে মনে হয়? আমি কিছু একটা সহজ করার চেষ্টা করতে পারি কিনা দেখছি।"</w:t>
      </w:r>
    </w:p>
    <w:p>
      <w:r>
        <w:rPr>
          <w:rFonts w:ascii="Nirmala UI" w:hAnsi="Nirmala UI" w:cs="Nirmala UI" w:eastAsia="Nirmala UI"/>
          <w:b w:val="0"/>
          <w:sz w:val="22"/>
        </w:rPr>
        <w:t xml:space="preserve">⚠️ ব্যথার উত্তর </w:t>
      </w:r>
      <w:r>
        <w:rPr>
          <w:rFonts w:ascii="Nirmala UI" w:hAnsi="Nirmala UI" w:cs="Nirmala UI" w:eastAsia="Nirmala UI"/>
          <w:b/>
          <w:sz w:val="22"/>
        </w:rPr>
        <w:t>লিখে নিন</w:t>
      </w:r>
      <w:r>
        <w:rPr>
          <w:rFonts w:ascii="Nirmala UI" w:hAnsi="Nirmala UI" w:cs="Nirmala UI" w:eastAsia="Nirmala UI"/>
          <w:b w:val="0"/>
          <w:sz w:val="22"/>
        </w:rPr>
        <w:t>, কিন্তু কোনো প্রতিশ্রুতি দেবেন না। বলবেন: "দেখি কী করা যায়।"</w:t>
      </w:r>
    </w:p>
    <w:p>
      <w:pPr>
        <w:spacing w:before="200"/>
      </w:pPr>
      <w:r>
        <w:rPr>
          <w:rFonts w:ascii="Nirmala UI" w:hAnsi="Nirmala UI" w:cs="Nirmala UI" w:eastAsia="Nirmala UI"/>
          <w:b/>
          <w:color w:val="1F3B63"/>
          <w:sz w:val="24"/>
        </w:rPr>
        <w:t>৩) প্রভাবশালী ব্যক্তির সাথে — যদি মুখোমুখি হয়ে যায়</w:t>
      </w:r>
    </w:p>
    <w:p>
      <w:pPr>
        <w:spacing w:before="80"/>
        <w:ind w:left="454"/>
      </w:pPr>
      <w:r>
        <w:rPr>
          <w:rFonts w:ascii="Nirmala UI" w:hAnsi="Nirmala UI" w:cs="Nirmala UI" w:eastAsia="Nirmala UI"/>
          <w:b w:val="0"/>
          <w:color w:val="444444"/>
          <w:sz w:val="22"/>
        </w:rPr>
        <w:t>"আসসালামু আলাইকুম স্যার। আমি শুধু প্রতিষ্ঠানের তথ্য নিরাপত্তা নিয়ে কাজ করছি, অধ্যক্ষ স্যারের অনুমতি নিয়ে। আপনার কোনো নির্দেশ থাকলে আমি শুনব।"</w:t>
      </w:r>
    </w:p>
    <w:p>
      <w:r>
        <w:rPr>
          <w:rFonts w:ascii="Nirmala UI" w:hAnsi="Nirmala UI" w:cs="Nirmala UI" w:eastAsia="Nirmala UI"/>
          <w:b w:val="0"/>
          <w:sz w:val="22"/>
        </w:rPr>
        <w:t xml:space="preserve">আর কিছু না। </w:t>
      </w:r>
      <w:r>
        <w:rPr>
          <w:rFonts w:ascii="Nirmala UI" w:hAnsi="Nirmala UI" w:cs="Nirmala UI" w:eastAsia="Nirmala UI"/>
          <w:b/>
          <w:sz w:val="22"/>
        </w:rPr>
        <w:t>বিশেষ করে সফটওয়্যার নিয়ে কোনো প্রশ্নের উত্তর দেবেন না।</w:t>
      </w:r>
    </w:p>
    <w:p>
      <w:pPr>
        <w:spacing w:before="200"/>
      </w:pPr>
      <w:r>
        <w:rPr>
          <w:rFonts w:ascii="Nirmala UI" w:hAnsi="Nirmala UI" w:cs="Nirmala UI" w:eastAsia="Nirmala UI"/>
          <w:b/>
          <w:color w:val="1F3B63"/>
          <w:sz w:val="24"/>
        </w:rPr>
        <w:t>৪) কেউ সরাসরি প্রশ্ন করলে — "তুমি কি নতুন সফটওয়্যার বানাচ্ছ?"</w:t>
      </w:r>
    </w:p>
    <w:p>
      <w:pPr>
        <w:spacing w:before="80"/>
        <w:ind w:left="454"/>
      </w:pPr>
      <w:r>
        <w:rPr>
          <w:rFonts w:ascii="Nirmala UI" w:hAnsi="Nirmala UI" w:cs="Nirmala UI" w:eastAsia="Nirmala UI"/>
          <w:b w:val="0"/>
          <w:color w:val="444444"/>
          <w:sz w:val="22"/>
        </w:rPr>
        <w:t>"না স্যার। আমি শুধু একটা বাড়তির ব্যবস্থা নিয়ে পরীক্ষা করছি — তথ্য নিরাপত্তা আর কাজ সহজ করার জন্য। প্রতিষ্ঠানের মূল ব্যবস্থা যা আছে, তাই-ই থাকবে।"</w:t>
      </w:r>
    </w:p>
    <w:p>
      <w:pPr>
        <w:spacing w:before="200"/>
      </w:pPr>
      <w:r>
        <w:rPr>
          <w:rFonts w:ascii="Nirmala UI" w:hAnsi="Nirmala UI" w:cs="Nirmala UI" w:eastAsia="Nirmala UI"/>
          <w:b/>
          <w:color w:val="1F3B63"/>
          <w:sz w:val="24"/>
        </w:rPr>
        <w:t>৫) কেউ জোর করলে — "ওদের সফটওয়্যারে সমস্যা আছে কি?"</w:t>
      </w:r>
    </w:p>
    <w:p>
      <w:pPr>
        <w:spacing w:before="80"/>
        <w:ind w:left="454"/>
      </w:pPr>
      <w:r>
        <w:rPr>
          <w:rFonts w:ascii="Nirmala UI" w:hAnsi="Nirmala UI" w:cs="Nirmala UI" w:eastAsia="Nirmala UI"/>
          <w:b w:val="0"/>
          <w:color w:val="444444"/>
          <w:sz w:val="22"/>
        </w:rPr>
        <w:t>"সেটা মূল্যায়ন করার মতো বিশেষজ্ঞ আমি নই, স্যার। আমি শুধু আমার দেওয়া কাজটা ঠিকমতো করতে চাই।"</w:t>
      </w:r>
    </w:p>
    <w:p>
      <w:r>
        <w:rPr>
          <w:rFonts w:ascii="Nirmala UI" w:hAnsi="Nirmala UI" w:cs="Nirmala UI" w:eastAsia="Nirmala UI"/>
          <w:b/>
          <w:sz w:val="22"/>
        </w:rPr>
        <w:t>এই এক বাক্য মুখস্থ করুন।</w:t>
      </w:r>
      <w:r>
        <w:rPr>
          <w:rFonts w:ascii="Nirmala UI" w:hAnsi="Nirmala UI" w:cs="Nirmala UI" w:eastAsia="Nirmala UI"/>
          <w:b w:val="0"/>
          <w:sz w:val="22"/>
        </w:rPr>
        <w:t xml:space="preserve"> এতে না মিথ্যা, না অসম্মান, না ফাঁদ।</w:t>
      </w:r>
    </w:p>
    <w:p>
      <w:pPr>
        <w:spacing w:before="200"/>
      </w:pPr>
      <w:r>
        <w:rPr>
          <w:rFonts w:ascii="Nirmala UI" w:hAnsi="Nirmala UI" w:cs="Nirmala UI" w:eastAsia="Nirmala UI"/>
          <w:b/>
          <w:color w:val="1F3B63"/>
          <w:sz w:val="24"/>
        </w:rPr>
        <w:t>৬) কোনো গুরুতর ভুল/গরমিল ধরা পড়লে</w:t>
      </w:r>
    </w:p>
    <w:p>
      <w:r>
        <w:rPr>
          <w:rFonts w:ascii="Nirmala UI" w:hAnsi="Nirmala UI" w:cs="Nirmala UI" w:eastAsia="Nirmala UI"/>
          <w:b w:val="0"/>
          <w:sz w:val="22"/>
        </w:rPr>
        <w:t xml:space="preserve">প্রথমে </w:t>
      </w:r>
      <w:r>
        <w:rPr>
          <w:rFonts w:ascii="Nirmala UI" w:hAnsi="Nirmala UI" w:cs="Nirmala UI" w:eastAsia="Nirmala UI"/>
          <w:b/>
          <w:sz w:val="22"/>
        </w:rPr>
        <w:t>অধ্যক্ষকে ব্যক্তিগতভাবে</w:t>
      </w:r>
      <w:r>
        <w:rPr>
          <w:rFonts w:ascii="Nirmala UI" w:hAnsi="Nirmala UI" w:cs="Nirmala UI" w:eastAsia="Nirmala UI"/>
          <w:b w:val="0"/>
          <w:sz w:val="22"/>
        </w:rPr>
        <w:t>:</w:t>
      </w:r>
    </w:p>
    <w:p>
      <w:pPr>
        <w:spacing w:before="80"/>
        <w:ind w:left="454"/>
      </w:pPr>
      <w:r>
        <w:rPr>
          <w:rFonts w:ascii="Nirmala UI" w:hAnsi="Nirmala UI" w:cs="Nirmala UI" w:eastAsia="Nirmala UI"/>
          <w:b w:val="0"/>
          <w:color w:val="444444"/>
          <w:sz w:val="22"/>
        </w:rPr>
        <w:t>"স্যার, একটা বিষয়ে আপনার নির্দেশ চাই। [বিষয়টি] তে আমার চোখে একটা গরমিল পড়েছে। আমি নিজে কিছু করিনি। আপনি দেখবেন কি, আমি সামনে রাখি?"</w:t>
      </w:r>
    </w:p>
    <w:p>
      <w:r>
        <w:rPr>
          <w:rFonts w:ascii="Nirmala UI" w:hAnsi="Nirmala UI" w:cs="Nirmala UI" w:eastAsia="Nirmala UI"/>
          <w:b w:val="0"/>
          <w:sz w:val="22"/>
        </w:rPr>
        <w:t xml:space="preserve">তারপর </w:t>
      </w:r>
      <w:r>
        <w:rPr>
          <w:rFonts w:ascii="Nirmala UI" w:hAnsi="Nirmala UI" w:cs="Nirmala UI" w:eastAsia="Nirmala UI"/>
          <w:b/>
          <w:sz w:val="22"/>
        </w:rPr>
        <w:t>চুপ</w:t>
      </w:r>
      <w:r>
        <w:rPr>
          <w:rFonts w:ascii="Nirmala UI" w:hAnsi="Nirmala UI" w:cs="Nirmala UI" w:eastAsia="Nirmala UI"/>
          <w:b w:val="0"/>
          <w:sz w:val="22"/>
        </w:rPr>
        <w:t>। তিনি যা বলবেন, তাই করবেন। কখনও নিজে প্রচার করবেন না, কখনও সহকর্মীদের মধ্যে ছড়াবেন না।</w:t>
      </w:r>
    </w:p>
    <w:p>
      <w:pPr>
        <w:spacing w:before="200"/>
      </w:pPr>
      <w:r>
        <w:rPr>
          <w:rFonts w:ascii="Nirmala UI" w:hAnsi="Nirmala UI" w:cs="Nirmala UI" w:eastAsia="Nirmala UI"/>
          <w:b/>
          <w:color w:val="1F3B63"/>
          <w:sz w:val="24"/>
        </w:rPr>
        <w:t>৭) পদ/বেতনের কথা বলতে</w:t>
      </w:r>
    </w:p>
    <w:p>
      <w:pPr>
        <w:spacing w:before="80"/>
        <w:ind w:left="454"/>
      </w:pPr>
      <w:r>
        <w:rPr>
          <w:rFonts w:ascii="Nirmala UI" w:hAnsi="Nirmala UI" w:cs="Nirmala UI" w:eastAsia="Nirmala UI"/>
          <w:b w:val="0"/>
          <w:color w:val="444444"/>
          <w:sz w:val="22"/>
        </w:rPr>
        <w:t>"স্যার, আপনার নির্দেশে গত কয়েক মাস কাজ করেছি। আমি বুঝতে চাই — আমার দায়িত্ব ও ভবিষ্যৎ নিয়ে আপনার প্রত্যাশা কী, আর আমি কীভাবে সেটা পূরণ করতে পারি।"</w:t>
      </w:r>
    </w:p>
    <w:p>
      <w:r>
        <w:rPr>
          <w:rFonts w:ascii="Nirmala UI" w:hAnsi="Nirmala UI" w:cs="Nirmala UI" w:eastAsia="Nirmala UI"/>
          <w:b w:val="0"/>
          <w:sz w:val="22"/>
        </w:rPr>
        <w:t>&gt;</w:t>
      </w:r>
    </w:p>
    <w:p>
      <w:pPr>
        <w:spacing w:before="80"/>
        <w:ind w:left="454"/>
      </w:pPr>
      <w:r>
        <w:rPr>
          <w:rFonts w:ascii="Nirmala UI" w:hAnsi="Nirmala UI" w:cs="Nirmala UI" w:eastAsia="Nirmala UI"/>
          <w:b w:val="0"/>
          <w:color w:val="444444"/>
          <w:sz w:val="22"/>
        </w:rPr>
        <w:t>*(উত্তর "ভালো করছ" হলে)* → "ACR-তে আমি কোথায় উন্নতি করতে পারি? নির্দিষ্ট করে বললে আমি সেই দিকেই কাজ করব।"</w:t>
      </w:r>
    </w:p>
    <w:p>
      <w:pPr>
        <w:spacing w:before="200"/>
      </w:pPr>
      <w:r>
        <w:rPr>
          <w:rFonts w:ascii="Nirmala UI" w:hAnsi="Nirmala UI" w:cs="Nirmala UI" w:eastAsia="Nirmala UI"/>
          <w:b/>
          <w:color w:val="1F3B63"/>
          <w:sz w:val="24"/>
        </w:rPr>
        <w:t>৮) না পেলে</w:t>
      </w:r>
    </w:p>
    <w:p>
      <w:pPr>
        <w:spacing w:before="80"/>
        <w:ind w:left="454"/>
      </w:pPr>
      <w:r>
        <w:rPr>
          <w:rFonts w:ascii="Nirmala UI" w:hAnsi="Nirmala UI" w:cs="Nirmala UI" w:eastAsia="Nirmala UI"/>
          <w:b w:val="0"/>
          <w:color w:val="444444"/>
          <w:sz w:val="22"/>
        </w:rPr>
        <w:t>"বুঝেছি স্যার। ধন্যবাদ — সময় দেওয়ার জন্য।"</w:t>
      </w:r>
    </w:p>
    <w:p>
      <w:r>
        <w:rPr>
          <w:rFonts w:ascii="Nirmala UI" w:hAnsi="Nirmala UI" w:cs="Nirmala UI" w:eastAsia="Nirmala UI"/>
          <w:b w:val="0"/>
          <w:sz w:val="22"/>
        </w:rPr>
        <w:t>কোনো তর্ক নেই, কোনো দুঃখপ্রকাশ নেই, কোনো ইঙ্গিত নেই। তারপর নিজের প্রমাণ-খাতায় লিখুন: "তারিখ, প্রসঙ্গ, ফলাফল।" পরের বার আরও শক্ত হাতে ফিরবেন — অথবা বাইরের দরজা দিয়ে বের হবেন।</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অংশ ২ · সাতটি লাল পতাকা — বুঝবেন আর লাভ নেই</w:t>
      </w:r>
    </w:p>
    <w:p>
      <w:r>
        <w:rPr>
          <w:rFonts w:ascii="Nirmala UI" w:hAnsi="Nirmala UI" w:cs="Nirmala UI" w:eastAsia="Nirmala UI"/>
          <w:b w:val="0"/>
          <w:sz w:val="22"/>
        </w:rPr>
        <w:t xml:space="preserve">একটি-দুটি হলে স্বাভাবিক। </w:t>
      </w:r>
      <w:r>
        <w:rPr>
          <w:rFonts w:ascii="Nirmala UI" w:hAnsi="Nirmala UI" w:cs="Nirmala UI" w:eastAsia="Nirmala UI"/>
          <w:b/>
          <w:sz w:val="22"/>
        </w:rPr>
        <w:t>তিনটির বেশি একসাথে দেখা দিলে</w:t>
      </w:r>
      <w:r>
        <w:rPr>
          <w:rFonts w:ascii="Nirmala UI" w:hAnsi="Nirmala UI" w:cs="Nirmala UI" w:eastAsia="Nirmala UI"/>
          <w:b w:val="0"/>
          <w:sz w:val="22"/>
        </w:rPr>
        <w:t xml:space="preserve"> মনে করবেন: এই প্রতিষ্ঠান আপনাকে কখনও যথাযথ মূল্য দেবে না। তখন কাজ চালিয়ে যাবেন (প্রমাণ জমাতে), কিন্তু </w:t>
      </w:r>
      <w:r>
        <w:rPr>
          <w:rFonts w:ascii="Nirmala UI" w:hAnsi="Nirmala UI" w:cs="Nirmala UI" w:eastAsia="Nirmala UI"/>
          <w:b/>
          <w:sz w:val="22"/>
        </w:rPr>
        <w:t>মন দিয়ে যাবেন না</w:t>
      </w:r>
      <w:r>
        <w:rPr>
          <w:rFonts w:ascii="Nirmala UI" w:hAnsi="Nirmala UI" w:cs="Nirmala UI" w:eastAsia="Nirmala UI"/>
          <w:b w:val="0"/>
          <w:sz w:val="22"/>
        </w:rPr>
        <w:t xml:space="preserve"> — বাইরের বাজারে সময় দ্বিগুণ করুন।</w:t>
      </w:r>
    </w:p>
    <w:p>
      <w:pPr>
        <w:pStyle w:val="ListNumber"/>
        <w:spacing w:after="40"/>
      </w:pPr>
      <w:r>
        <w:rPr>
          <w:rFonts w:ascii="Nirmala UI" w:hAnsi="Nirmala UI" w:cs="Nirmala UI" w:eastAsia="Nirmala UI"/>
          <w:b w:val="0"/>
          <w:sz w:val="22"/>
        </w:rPr>
        <w:t xml:space="preserve">🚩 </w:t>
      </w:r>
      <w:r>
        <w:rPr>
          <w:rFonts w:ascii="Nirmala UI" w:hAnsi="Nirmala UI" w:cs="Nirmala UI" w:eastAsia="Nirmala UI"/>
          <w:b/>
          <w:sz w:val="22"/>
        </w:rPr>
        <w:t>আপনার কাজের কৃতিত্ব নিয়মিত অন্য কেউ নিচ্ছে</w:t>
      </w:r>
      <w:r>
        <w:rPr>
          <w:rFonts w:ascii="Nirmala UI" w:hAnsi="Nirmala UI" w:cs="Nirmala UI" w:eastAsia="Nirmala UI"/>
          <w:b w:val="0"/>
          <w:sz w:val="22"/>
        </w:rPr>
        <w:t>, আর কেউ কিছু বলছে না — এমনকি আপনি যখন সামনেই আছেন।</w:t>
      </w:r>
    </w:p>
    <w:p>
      <w:pPr>
        <w:pStyle w:val="ListNumber"/>
        <w:spacing w:after="40"/>
      </w:pPr>
      <w:r>
        <w:rPr>
          <w:rFonts w:ascii="Nirmala UI" w:hAnsi="Nirmala UI" w:cs="Nirmala UI" w:eastAsia="Nirmala UI"/>
          <w:b w:val="0"/>
          <w:sz w:val="22"/>
        </w:rPr>
        <w:t xml:space="preserve">🚩 </w:t>
      </w:r>
      <w:r>
        <w:rPr>
          <w:rFonts w:ascii="Nirmala UI" w:hAnsi="Nirmala UI" w:cs="Nirmala UI" w:eastAsia="Nirmala UI"/>
          <w:b/>
          <w:sz w:val="22"/>
        </w:rPr>
        <w:t>দায়িত্ব বাড়ছে, কিন্তু ক্ষমতা/পদ/বেতন বাড়ছে না</w:t>
      </w:r>
      <w:r>
        <w:rPr>
          <w:rFonts w:ascii="Nirmala UI" w:hAnsi="Nirmala UI" w:cs="Nirmala UI" w:eastAsia="Nirmala UI"/>
          <w:b w:val="0"/>
          <w:sz w:val="22"/>
        </w:rPr>
        <w:t xml:space="preserve"> — এবং "তুমি তো পারো" এই যুক্তিতে বাড়তি কাজ চাপানো হচ্ছে।</w:t>
      </w:r>
    </w:p>
    <w:p>
      <w:pPr>
        <w:pStyle w:val="ListNumber"/>
        <w:spacing w:after="40"/>
      </w:pPr>
      <w:r>
        <w:rPr>
          <w:rFonts w:ascii="Nirmala UI" w:hAnsi="Nirmala UI" w:cs="Nirmala UI" w:eastAsia="Nirmala UI"/>
          <w:b w:val="0"/>
          <w:sz w:val="22"/>
        </w:rPr>
        <w:t xml:space="preserve">🚩 </w:t>
      </w:r>
      <w:r>
        <w:rPr>
          <w:rFonts w:ascii="Nirmala UI" w:hAnsi="Nirmala UI" w:cs="Nirmala UI" w:eastAsia="Nirmala UI"/>
          <w:b/>
          <w:sz w:val="22"/>
        </w:rPr>
        <w:t>আপনার লিখিত চিঠির কোনো উত্তরই আসছে না</w:t>
      </w:r>
      <w:r>
        <w:rPr>
          <w:rFonts w:ascii="Nirmala UI" w:hAnsi="Nirmala UI" w:cs="Nirmala UI" w:eastAsia="Nirmala UI"/>
          <w:b w:val="0"/>
          <w:sz w:val="22"/>
        </w:rPr>
        <w:t xml:space="preserve"> — একবার নয়, তিনবার।</w:t>
      </w:r>
    </w:p>
    <w:p>
      <w:pPr>
        <w:pStyle w:val="ListNumber"/>
        <w:spacing w:after="40"/>
      </w:pPr>
      <w:r>
        <w:rPr>
          <w:rFonts w:ascii="Nirmala UI" w:hAnsi="Nirmala UI" w:cs="Nirmala UI" w:eastAsia="Nirmala UI"/>
          <w:b w:val="0"/>
          <w:sz w:val="22"/>
        </w:rPr>
        <w:t xml:space="preserve">🚩 </w:t>
      </w:r>
      <w:r>
        <w:rPr>
          <w:rFonts w:ascii="Nirmala UI" w:hAnsi="Nirmala UI" w:cs="Nirmala UI" w:eastAsia="Nirmala UI"/>
          <w:b/>
          <w:sz w:val="22"/>
        </w:rPr>
        <w:t>ACR-এ আপনার সুনির্দিষ্ট, প্রমাণিত কাজের কোনো উল্লেখ নেই।</w:t>
      </w:r>
    </w:p>
    <w:p>
      <w:pPr>
        <w:pStyle w:val="ListNumber"/>
        <w:spacing w:after="40"/>
      </w:pPr>
      <w:r>
        <w:rPr>
          <w:rFonts w:ascii="Nirmala UI" w:hAnsi="Nirmala UI" w:cs="Nirmala UI" w:eastAsia="Nirmala UI"/>
          <w:b w:val="0"/>
          <w:sz w:val="22"/>
        </w:rPr>
        <w:t xml:space="preserve">🚩 </w:t>
      </w:r>
      <w:r>
        <w:rPr>
          <w:rFonts w:ascii="Nirmala UI" w:hAnsi="Nirmala UI" w:cs="Nirmala UI" w:eastAsia="Nirmala UI"/>
          <w:b/>
          <w:sz w:val="22"/>
        </w:rPr>
        <w:t>আপনার কাজকে ইচ্ছে করেই অদৃশ্য করা হচ্ছে</w:t>
      </w:r>
      <w:r>
        <w:rPr>
          <w:rFonts w:ascii="Nirmala UI" w:hAnsi="Nirmala UI" w:cs="Nirmala UI" w:eastAsia="Nirmala UI"/>
          <w:b w:val="0"/>
          <w:sz w:val="22"/>
        </w:rPr>
        <w:t xml:space="preserve"> — মিটিংয়ে ডাকা হয় না, সিদ্ধান্তে রাখা হয় না।</w:t>
      </w:r>
    </w:p>
    <w:p>
      <w:pPr>
        <w:pStyle w:val="ListNumber"/>
        <w:spacing w:after="40"/>
      </w:pPr>
      <w:r>
        <w:rPr>
          <w:rFonts w:ascii="Nirmala UI" w:hAnsi="Nirmala UI" w:cs="Nirmala UI" w:eastAsia="Nirmala UI"/>
          <w:b w:val="0"/>
          <w:sz w:val="22"/>
        </w:rPr>
        <w:t xml:space="preserve">🚩 </w:t>
      </w:r>
      <w:r>
        <w:rPr>
          <w:rFonts w:ascii="Nirmala UI" w:hAnsi="Nirmala UI" w:cs="Nirmala UI" w:eastAsia="Nirmala UI"/>
          <w:b/>
          <w:sz w:val="22"/>
        </w:rPr>
        <w:t>আপনার বিরুদ্ধে কোনো মিথ্যে/অস্পষ্ট অভিযোগ উঠেছে</w:t>
      </w:r>
      <w:r>
        <w:rPr>
          <w:rFonts w:ascii="Nirmala UI" w:hAnsi="Nirmala UI" w:cs="Nirmala UI" w:eastAsia="Nirmala UI"/>
          <w:b w:val="0"/>
          <w:sz w:val="22"/>
        </w:rPr>
        <w:t xml:space="preserve"> — বিশেষ করে টাকা বা ডেটা সংক্রান্ত।</w:t>
      </w:r>
    </w:p>
    <w:p>
      <w:pPr>
        <w:pStyle w:val="ListNumber"/>
        <w:spacing w:after="40"/>
      </w:pPr>
      <w:r>
        <w:rPr>
          <w:rFonts w:ascii="Nirmala UI" w:hAnsi="Nirmala UI" w:cs="Nirmala UI" w:eastAsia="Nirmala UI"/>
          <w:b w:val="0"/>
          <w:sz w:val="22"/>
        </w:rPr>
        <w:t xml:space="preserve">🚩 </w:t>
      </w:r>
      <w:r>
        <w:rPr>
          <w:rFonts w:ascii="Nirmala UI" w:hAnsi="Nirmala UI" w:cs="Nirmala UI" w:eastAsia="Nirmala UI"/>
          <w:b/>
          <w:sz w:val="22"/>
        </w:rPr>
        <w:t>আপনার আগের ডিমোশনের কোনো লিখিত কারণ এখনও দেওয়া হয়নি</w:t>
      </w:r>
      <w:r>
        <w:rPr>
          <w:rFonts w:ascii="Nirmala UI" w:hAnsi="Nirmala UI" w:cs="Nirmala UI" w:eastAsia="Nirmala UI"/>
          <w:b w:val="0"/>
          <w:sz w:val="22"/>
        </w:rPr>
        <w:t>, আর সেটা নিয়ে কথা বলতেও দেওয়া হয় না।</w:t>
      </w:r>
    </w:p>
    <w:p>
      <w:r>
        <w:rPr>
          <w:rFonts w:ascii="Nirmala UI" w:hAnsi="Nirmala UI" w:cs="Nirmala UI" w:eastAsia="Nirmala UI"/>
          <w:b/>
          <w:sz w:val="22"/>
        </w:rPr>
        <w:t>৬ নম্বর দেখা দিলে — সাথে সাথে থামুন।</w:t>
      </w:r>
      <w:r>
        <w:rPr>
          <w:rFonts w:ascii="Nirmala UI" w:hAnsi="Nirmala UI" w:cs="Nirmala UI" w:eastAsia="Nirmala UI"/>
          <w:b w:val="0"/>
          <w:sz w:val="22"/>
        </w:rPr>
        <w:t xml:space="preserve"> টাকা বা ডেটা সংক্রান্ত অভিযোগ রাজনীতিতে মারাত্মক অস্ত্র। তখন: কাজ বন্ধ করুন, সবকিছু লিখিতভাবে অধ্যক্ষের কাছে জমা দিন (হস্তান্তর নোট), কপি নিজের কাছে রাখুন, আর আইনি/প্রশাসনিক পরামর্শ নিন। নিজে কিছু মুছবেন না, কিছু গোপন করবেন না।</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অংশ ৩ · যা কখনও করবেন না (একবার করলে আর ফেরা নেই)</w:t>
      </w:r>
    </w:p>
    <w:tbl>
      <w:tblPr>
        <w:tblStyle w:val="TableGrid"/>
        <w:tblW w:type="auto" w:w="0"/>
        <w:jc w:val="center"/>
        <w:tblLook w:firstColumn="1" w:firstRow="1" w:lastColumn="0" w:lastRow="0" w:noHBand="0" w:noVBand="1" w:val="04A0"/>
      </w:tblPr>
      <w:tblGrid>
        <w:gridCol w:w="4986"/>
        <w:gridCol w:w="4986"/>
      </w:tblGrid>
      <w:tr>
        <w:tc>
          <w:tcPr>
            <w:tcW w:type="dxa" w:w="4986"/>
          </w:tcPr>
          <w:p>
            <w:pPr>
              <w:spacing w:after="40"/>
            </w:pPr>
            <w:r/>
            <w:r>
              <w:rPr>
                <w:rFonts w:ascii="Nirmala UI" w:hAnsi="Nirmala UI" w:cs="Nirmala UI" w:eastAsia="Nirmala UI"/>
                <w:b/>
                <w:sz w:val="20"/>
              </w:rPr>
              <w:t>❌</w:t>
            </w:r>
          </w:p>
        </w:tc>
        <w:tc>
          <w:tcPr>
            <w:tcW w:type="dxa" w:w="4986"/>
          </w:tcPr>
          <w:p>
            <w:pPr>
              <w:spacing w:after="40"/>
            </w:pPr>
            <w:r/>
            <w:r>
              <w:rPr>
                <w:rFonts w:ascii="Nirmala UI" w:hAnsi="Nirmala UI" w:cs="Nirmala UI" w:eastAsia="Nirmala UI"/>
                <w:b/>
                <w:sz w:val="20"/>
              </w:rPr>
              <w:t>কেন বিপজ্জনক</w:t>
            </w:r>
          </w:p>
        </w:tc>
      </w:tr>
      <w:tr>
        <w:tc>
          <w:tcPr>
            <w:tcW w:type="dxa" w:w="4986"/>
          </w:tcPr>
          <w:p>
            <w:pPr>
              <w:spacing w:after="40"/>
            </w:pPr>
            <w:r/>
            <w:r>
              <w:rPr>
                <w:rFonts w:ascii="Nirmala UI" w:hAnsi="Nirmala UI" w:cs="Nirmala UI" w:eastAsia="Nirmala UI"/>
                <w:b w:val="0"/>
                <w:sz w:val="20"/>
              </w:rPr>
              <w:t>বিদ্যমান সিস্টেমের ডেটা মুছে দেওয়া / "পরিষ্কার" করা</w:t>
            </w:r>
          </w:p>
        </w:tc>
        <w:tc>
          <w:tcPr>
            <w:tcW w:type="dxa" w:w="4986"/>
          </w:tcPr>
          <w:p>
            <w:pPr>
              <w:spacing w:after="40"/>
            </w:pPr>
            <w:r/>
            <w:r>
              <w:rPr>
                <w:rFonts w:ascii="Nirmala UI" w:hAnsi="Nirmala UI" w:cs="Nirmala UI" w:eastAsia="Nirmala UI"/>
                <w:b w:val="0"/>
                <w:sz w:val="20"/>
              </w:rPr>
              <w:t>ধ্বংসাত্মক কর্মকাণ্ড — সরাসরি অভিযোগ</w:t>
            </w:r>
          </w:p>
        </w:tc>
      </w:tr>
      <w:tr>
        <w:tc>
          <w:tcPr>
            <w:tcW w:type="dxa" w:w="4986"/>
          </w:tcPr>
          <w:p>
            <w:pPr>
              <w:spacing w:after="40"/>
            </w:pPr>
            <w:r/>
            <w:r>
              <w:rPr>
                <w:rFonts w:ascii="Nirmala UI" w:hAnsi="Nirmala UI" w:cs="Nirmala UI" w:eastAsia="Nirmala UI"/>
                <w:b w:val="0"/>
                <w:sz w:val="20"/>
              </w:rPr>
              <w:t>বিদ্যমান সিস্টেমে লগইন করে কিছু বদলানো (অনুমতি ছাড়া)</w:t>
            </w:r>
          </w:p>
        </w:tc>
        <w:tc>
          <w:tcPr>
            <w:tcW w:type="dxa" w:w="4986"/>
          </w:tcPr>
          <w:p>
            <w:pPr>
              <w:spacing w:after="40"/>
            </w:pPr>
            <w:r/>
            <w:r>
              <w:rPr>
                <w:rFonts w:ascii="Nirmala UI" w:hAnsi="Nirmala UI" w:cs="Nirmala UI" w:eastAsia="Nirmala UI"/>
                <w:b w:val="0"/>
                <w:sz w:val="20"/>
              </w:rPr>
              <w:t>অননুমোদিত প্রবেশ — অপরাধের পর্যায়ে যেতে পারে</w:t>
            </w:r>
          </w:p>
        </w:tc>
      </w:tr>
      <w:tr>
        <w:tc>
          <w:tcPr>
            <w:tcW w:type="dxa" w:w="4986"/>
          </w:tcPr>
          <w:p>
            <w:pPr>
              <w:spacing w:after="40"/>
            </w:pPr>
            <w:r/>
            <w:r>
              <w:rPr>
                <w:rFonts w:ascii="Nirmala UI" w:hAnsi="Nirmala UI" w:cs="Nirmala UI" w:eastAsia="Nirmala UI"/>
                <w:b w:val="0"/>
                <w:sz w:val="20"/>
              </w:rPr>
              <w:t>গোপনে রেকর্ড/স্ক্রিনশট সংগ্রহ করে "প্রমাণ" জোগাড় করা</w:t>
            </w:r>
          </w:p>
        </w:tc>
        <w:tc>
          <w:tcPr>
            <w:tcW w:type="dxa" w:w="4986"/>
          </w:tcPr>
          <w:p>
            <w:pPr>
              <w:spacing w:after="40"/>
            </w:pPr>
            <w:r/>
            <w:r>
              <w:rPr>
                <w:rFonts w:ascii="Nirmala UI" w:hAnsi="Nirmala UI" w:cs="Nirmala UI" w:eastAsia="Nirmala UI"/>
                <w:b w:val="0"/>
                <w:sz w:val="20"/>
              </w:rPr>
              <w:t>আপনি ষড়যন্ত্রকারী হয়ে যাবেন, সংস্কারক নন</w:t>
            </w:r>
          </w:p>
        </w:tc>
      </w:tr>
      <w:tr>
        <w:tc>
          <w:tcPr>
            <w:tcW w:type="dxa" w:w="4986"/>
          </w:tcPr>
          <w:p>
            <w:pPr>
              <w:spacing w:after="40"/>
            </w:pPr>
            <w:r/>
            <w:r>
              <w:rPr>
                <w:rFonts w:ascii="Nirmala UI" w:hAnsi="Nirmala UI" w:cs="Nirmala UI" w:eastAsia="Nirmala UI"/>
                <w:b w:val="0"/>
                <w:sz w:val="20"/>
              </w:rPr>
              <w:t>বেনামী চিঠি / সোশ্যাল মিডিয়ায় পোস্ট</w:t>
            </w:r>
          </w:p>
        </w:tc>
        <w:tc>
          <w:tcPr>
            <w:tcW w:type="dxa" w:w="4986"/>
          </w:tcPr>
          <w:p>
            <w:pPr>
              <w:spacing w:after="40"/>
            </w:pPr>
            <w:r/>
            <w:r>
              <w:rPr>
                <w:rFonts w:ascii="Nirmala UI" w:hAnsi="Nirmala UI" w:cs="Nirmala UI" w:eastAsia="Nirmala UI"/>
                <w:b w:val="0"/>
                <w:sz w:val="20"/>
              </w:rPr>
              <w:t>শনাক্ত হলে সব হারাবেন; না হলেও কিছু পাবেন না</w:t>
            </w:r>
          </w:p>
        </w:tc>
      </w:tr>
      <w:tr>
        <w:tc>
          <w:tcPr>
            <w:tcW w:type="dxa" w:w="4986"/>
          </w:tcPr>
          <w:p>
            <w:pPr>
              <w:spacing w:after="40"/>
            </w:pPr>
            <w:r/>
            <w:r>
              <w:rPr>
                <w:rFonts w:ascii="Nirmala UI" w:hAnsi="Nirmala UI" w:cs="Nirmala UI" w:eastAsia="Nirmala UI"/>
                <w:b w:val="0"/>
                <w:sz w:val="20"/>
              </w:rPr>
              <w:t>চেয়ারম্যানের কাছে অধ্যক্ষকে বাইপাস করে যাওয়া</w:t>
            </w:r>
          </w:p>
        </w:tc>
        <w:tc>
          <w:tcPr>
            <w:tcW w:type="dxa" w:w="4986"/>
          </w:tcPr>
          <w:p>
            <w:pPr>
              <w:spacing w:after="40"/>
            </w:pPr>
            <w:r/>
            <w:r>
              <w:rPr>
                <w:rFonts w:ascii="Nirmala UI" w:hAnsi="Nirmala UI" w:cs="Nirmala UI" w:eastAsia="Nirmala UI"/>
                <w:b w:val="0"/>
                <w:sz w:val="20"/>
              </w:rPr>
              <w:t>অধ্যক্ষ চিরশত্রু হবেন; চেয়ারম্যানও আপনাকে বিশ্বাস করবেন না</w:t>
            </w:r>
          </w:p>
        </w:tc>
      </w:tr>
      <w:tr>
        <w:tc>
          <w:tcPr>
            <w:tcW w:type="dxa" w:w="4986"/>
          </w:tcPr>
          <w:p>
            <w:pPr>
              <w:spacing w:after="40"/>
            </w:pPr>
            <w:r/>
            <w:r>
              <w:rPr>
                <w:rFonts w:ascii="Nirmala UI" w:hAnsi="Nirmala UI" w:cs="Nirmala UI" w:eastAsia="Nirmala UI"/>
                <w:b w:val="0"/>
                <w:sz w:val="20"/>
              </w:rPr>
              <w:t>ছাত্র/অভিভাবকের মধ্যে বিষয়টা ছড়ানো</w:t>
            </w:r>
          </w:p>
        </w:tc>
        <w:tc>
          <w:tcPr>
            <w:tcW w:type="dxa" w:w="4986"/>
          </w:tcPr>
          <w:p>
            <w:pPr>
              <w:spacing w:after="40"/>
            </w:pPr>
            <w:r/>
            <w:r>
              <w:rPr>
                <w:rFonts w:ascii="Nirmala UI" w:hAnsi="Nirmala UI" w:cs="Nirmala UI" w:eastAsia="Nirmala UI"/>
                <w:b w:val="0"/>
                <w:sz w:val="20"/>
              </w:rPr>
              <w:t>অভিভাবক অস্থিরতা = প্রতিষ্ঠানের জন্য অস্তিত্বের হুমকি; আপনিই দায়ী হবেন</w:t>
            </w:r>
          </w:p>
        </w:tc>
      </w:tr>
      <w:tr>
        <w:tc>
          <w:tcPr>
            <w:tcW w:type="dxa" w:w="4986"/>
          </w:tcPr>
          <w:p>
            <w:pPr>
              <w:spacing w:after="40"/>
            </w:pPr>
            <w:r/>
            <w:r>
              <w:rPr>
                <w:rFonts w:ascii="Nirmala UI" w:hAnsi="Nirmala UI" w:cs="Nirmala UI" w:eastAsia="Nirmala UI"/>
                <w:b w:val="0"/>
                <w:sz w:val="20"/>
              </w:rPr>
              <w:t>"আমি চলে গেলে চলবে না" ধরনের কোনো ইঙ্গিত</w:t>
            </w:r>
          </w:p>
        </w:tc>
        <w:tc>
          <w:tcPr>
            <w:tcW w:type="dxa" w:w="4986"/>
          </w:tcPr>
          <w:p>
            <w:pPr>
              <w:spacing w:after="40"/>
            </w:pPr>
            <w:r/>
            <w:r>
              <w:rPr>
                <w:rFonts w:ascii="Nirmala UI" w:hAnsi="Nirmala UI" w:cs="Nirmala UI" w:eastAsia="Nirmala UI"/>
                <w:b w:val="0"/>
                <w:sz w:val="20"/>
              </w:rPr>
              <w:t>ব্ল্যাকমেইল — সবচেয়ে খারাপ বুদ্ধি</w:t>
            </w:r>
          </w:p>
        </w:tc>
      </w:tr>
      <w:tr>
        <w:tc>
          <w:tcPr>
            <w:tcW w:type="dxa" w:w="4986"/>
          </w:tcPr>
          <w:p>
            <w:pPr>
              <w:spacing w:after="40"/>
            </w:pPr>
            <w:r/>
            <w:r>
              <w:rPr>
                <w:rFonts w:ascii="Nirmala UI" w:hAnsi="Nirmala UI" w:cs="Nirmala UI" w:eastAsia="Nirmala UI"/>
                <w:b w:val="0"/>
                <w:sz w:val="20"/>
              </w:rPr>
              <w:t>ভেন্ডরের সাথে তর্ক/বিতর্ক</w:t>
            </w:r>
          </w:p>
        </w:tc>
        <w:tc>
          <w:tcPr>
            <w:tcW w:type="dxa" w:w="4986"/>
          </w:tcPr>
          <w:p>
            <w:pPr>
              <w:spacing w:after="40"/>
            </w:pPr>
            <w:r/>
            <w:r>
              <w:rPr>
                <w:rFonts w:ascii="Nirmala UI" w:hAnsi="Nirmala UI" w:cs="Nirmala UI" w:eastAsia="Nirmala UI"/>
                <w:b w:val="0"/>
                <w:sz w:val="20"/>
              </w:rPr>
              <w:t>আপনার কোনো লাভ নেই, ক্ষতি অনেক</w:t>
            </w:r>
          </w:p>
        </w:tc>
      </w:tr>
    </w:tbl>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অংশ ৪ · ছোট করে: আগামীকাল সকালে যা করবেন</w:t>
      </w:r>
    </w:p>
    <w:p>
      <w:pPr>
        <w:pStyle w:val="ListNumber"/>
        <w:spacing w:after="40"/>
      </w:pPr>
      <w:r>
        <w:rPr>
          <w:rFonts w:ascii="Nirmala UI" w:hAnsi="Nirmala UI" w:cs="Nirmala UI" w:eastAsia="Nirmala UI"/>
          <w:b w:val="0"/>
          <w:sz w:val="22"/>
        </w:rPr>
        <w:t xml:space="preserve">🕘 </w:t>
      </w:r>
      <w:r>
        <w:rPr>
          <w:rFonts w:ascii="Nirmala UI" w:hAnsi="Nirmala UI" w:cs="Nirmala UI" w:eastAsia="Nirmala UI"/>
          <w:b/>
          <w:sz w:val="22"/>
        </w:rPr>
        <w:t>প্রমাণ-খাতা</w:t>
      </w:r>
      <w:r>
        <w:rPr>
          <w:rFonts w:ascii="Nirmala UI" w:hAnsi="Nirmala UI" w:cs="Nirmala UI" w:eastAsia="Nirmala UI"/>
          <w:b w:val="0"/>
          <w:sz w:val="22"/>
        </w:rPr>
        <w:t xml:space="preserve"> খুলুন — আজকের তারিখে প্রথম লাইন। (১০ মিনিট)</w:t>
      </w:r>
    </w:p>
    <w:p>
      <w:pPr>
        <w:pStyle w:val="ListNumber"/>
        <w:spacing w:after="40"/>
      </w:pPr>
      <w:r>
        <w:rPr>
          <w:rFonts w:ascii="Nirmala UI" w:hAnsi="Nirmala UI" w:cs="Nirmala UI" w:eastAsia="Nirmala UI"/>
          <w:b w:val="0"/>
          <w:sz w:val="22"/>
        </w:rPr>
        <w:t xml:space="preserve">🕙 </w:t>
      </w:r>
      <w:r>
        <w:rPr>
          <w:rFonts w:ascii="Nirmala UI" w:hAnsi="Nirmala UI" w:cs="Nirmala UI" w:eastAsia="Nirmala UI"/>
          <w:b/>
          <w:sz w:val="22"/>
        </w:rPr>
        <w:t>দুজনের সাথে কথা বলুন</w:t>
      </w:r>
      <w:r>
        <w:rPr>
          <w:rFonts w:ascii="Nirmala UI" w:hAnsi="Nirmala UI" w:cs="Nirmala UI" w:eastAsia="Nirmala UI"/>
          <w:b w:val="0"/>
          <w:sz w:val="22"/>
        </w:rPr>
        <w:t xml:space="preserve"> — "আপনার সবচেয়ে বিরক্তিকর কাজটা কোনটি?" উত্তর লিখুন। (১৫ মিনিট)</w:t>
      </w:r>
    </w:p>
    <w:p>
      <w:pPr>
        <w:pStyle w:val="ListNumber"/>
        <w:spacing w:after="40"/>
      </w:pPr>
      <w:r>
        <w:rPr>
          <w:rFonts w:ascii="Nirmala UI" w:hAnsi="Nirmala UI" w:cs="Nirmala UI" w:eastAsia="Nirmala UI"/>
          <w:b w:val="0"/>
          <w:sz w:val="22"/>
        </w:rPr>
        <w:t xml:space="preserve">🕚 </w:t>
      </w:r>
      <w:r>
        <w:rPr>
          <w:rFonts w:ascii="Nirmala UI" w:hAnsi="Nirmala UI" w:cs="Nirmala UI" w:eastAsia="Nirmala UI"/>
          <w:b/>
          <w:sz w:val="22"/>
        </w:rPr>
        <w:t>`04-প্রপোজাল-খসড়া.md`</w:t>
      </w:r>
      <w:r>
        <w:rPr>
          <w:rFonts w:ascii="Nirmala UI" w:hAnsi="Nirmala UI" w:cs="Nirmala UI" w:eastAsia="Nirmala UI"/>
          <w:b w:val="0"/>
          <w:sz w:val="22"/>
        </w:rPr>
        <w:t>-এর খসড়া ১ নাম-পদ বসিয়ে ছাপুন। (১৫ মিনিট)</w:t>
      </w:r>
    </w:p>
    <w:p>
      <w:pPr>
        <w:pStyle w:val="ListNumber"/>
        <w:spacing w:after="40"/>
      </w:pPr>
      <w:r>
        <w:rPr>
          <w:rFonts w:ascii="Nirmala UI" w:hAnsi="Nirmala UI" w:cs="Nirmala UI" w:eastAsia="Nirmala UI"/>
          <w:b w:val="0"/>
          <w:sz w:val="22"/>
        </w:rPr>
        <w:t xml:space="preserve">🕛 </w:t>
      </w:r>
      <w:r>
        <w:rPr>
          <w:rFonts w:ascii="Nirmala UI" w:hAnsi="Nirmala UI" w:cs="Nirmala UI" w:eastAsia="Nirmala UI"/>
          <w:b/>
          <w:sz w:val="22"/>
        </w:rPr>
        <w:t>আজই জমা দিন</w:t>
      </w:r>
      <w:r>
        <w:rPr>
          <w:rFonts w:ascii="Nirmala UI" w:hAnsi="Nirmala UI" w:cs="Nirmala UI" w:eastAsia="Nirmala UI"/>
          <w:b w:val="0"/>
          <w:sz w:val="22"/>
        </w:rPr>
        <w:t xml:space="preserve"> — দেরি করলে সাহস কমবে। (৫ মিনিট)</w:t>
      </w:r>
    </w:p>
    <w:p>
      <w:pPr>
        <w:pStyle w:val="ListNumber"/>
        <w:spacing w:after="40"/>
      </w:pPr>
      <w:r>
        <w:rPr>
          <w:rFonts w:ascii="Nirmala UI" w:hAnsi="Nirmala UI" w:cs="Nirmala UI" w:eastAsia="Nirmala UI"/>
          <w:b w:val="0"/>
          <w:sz w:val="22"/>
        </w:rPr>
        <w:t>🌙 সন্ধ্যায়: GitHub প্রোফাইল ঠিক করুন, CV খুলুন। (৩০ মিনিট)</w:t>
      </w:r>
    </w:p>
    <w:p>
      <w:r>
        <w:rPr>
          <w:rFonts w:ascii="Nirmala UI" w:hAnsi="Nirmala UI" w:cs="Nirmala UI" w:eastAsia="Nirmala UI"/>
          <w:b/>
          <w:sz w:val="22"/>
        </w:rPr>
        <w:t>এই পাঁচটি কাজ আপনার গত দুই বছরের চেয়ে বেশি এগিয়ে দেবে</w:t>
      </w:r>
      <w:r>
        <w:rPr>
          <w:rFonts w:ascii="Nirmala UI" w:hAnsi="Nirmala UI" w:cs="Nirmala UI" w:eastAsia="Nirmala UI"/>
          <w:b w:val="0"/>
          <w:sz w:val="22"/>
        </w:rPr>
        <w:t xml:space="preserve"> — কারণ এর আগে আপনি </w:t>
      </w:r>
      <w:r>
        <w:rPr>
          <w:rFonts w:ascii="Nirmala UI" w:hAnsi="Nirmala UI" w:cs="Nirmala UI" w:eastAsia="Nirmala UI"/>
          <w:b/>
          <w:sz w:val="22"/>
        </w:rPr>
        <w:t>প্রমাণ</w:t>
      </w:r>
      <w:r>
        <w:rPr>
          <w:rFonts w:ascii="Nirmala UI" w:hAnsi="Nirmala UI" w:cs="Nirmala UI" w:eastAsia="Nirmala UI"/>
          <w:b w:val="0"/>
          <w:sz w:val="22"/>
        </w:rPr>
        <w:t xml:space="preserve"> দিয়ে যুক্তি করছিলেন। এবার শুরু করছেন </w:t>
      </w:r>
      <w:r>
        <w:rPr>
          <w:rFonts w:ascii="Nirmala UI" w:hAnsi="Nirmala UI" w:cs="Nirmala UI" w:eastAsia="Nirmala UI"/>
          <w:b/>
          <w:sz w:val="22"/>
        </w:rPr>
        <w:t>কৃতিত্ব, জোট ও বিকল্প</w:t>
      </w:r>
      <w:r>
        <w:rPr>
          <w:rFonts w:ascii="Nirmala UI" w:hAnsi="Nirmala UI" w:cs="Nirmala UI" w:eastAsia="Nirmala UI"/>
          <w:b w:val="0"/>
          <w:sz w:val="22"/>
        </w:rPr>
        <w:t xml:space="preserve"> দিয়ে।</w:t>
      </w:r>
    </w:p>
    <w:p>
      <w:pPr>
        <w:spacing w:after="40"/>
      </w:pPr>
      <w:r>
        <w:rPr>
          <w:rFonts w:ascii="Nirmala UI" w:hAnsi="Nirmala UI" w:cs="Nirmala UI" w:eastAsia="Nirmala UI"/>
          <w:b w:val="0"/>
          <w:color w:val="AAAAAA"/>
          <w:sz w:val="18"/>
        </w:rPr>
        <w:t>────────────────────────────────────────────────────────────</w:t>
      </w:r>
    </w:p>
    <w:p>
      <w:pPr>
        <w:spacing w:before="280"/>
      </w:pPr>
      <w:r>
        <w:rPr>
          <w:rFonts w:ascii="Nirmala UI" w:hAnsi="Nirmala UI" w:cs="Nirmala UI" w:eastAsia="Nirmala UI"/>
          <w:b/>
          <w:color w:val="1F3B63"/>
          <w:sz w:val="28"/>
        </w:rPr>
        <w:t>শেষ কথা</w:t>
      </w:r>
    </w:p>
    <w:p>
      <w:r>
        <w:rPr>
          <w:rFonts w:ascii="Nirmala UI" w:hAnsi="Nirmala UI" w:cs="Nirmala UI" w:eastAsia="Nirmala UI"/>
          <w:b w:val="0"/>
          <w:sz w:val="22"/>
        </w:rPr>
        <w:t xml:space="preserve">আপনি যে সফটওয়্যারটা বানিয়েছেন, সেটা আপনার যোগ্যতার প্রমাণ — এবং সেই প্রমাণ কেউ কেড়ে নিতে পারবে না। কিন্তু প্রমোশন যোগ্যতার পুরস্কার নয়; এটি </w:t>
      </w:r>
      <w:r>
        <w:rPr>
          <w:rFonts w:ascii="Nirmala UI" w:hAnsi="Nirmala UI" w:cs="Nirmala UI" w:eastAsia="Nirmala UI"/>
          <w:b/>
          <w:sz w:val="22"/>
        </w:rPr>
        <w:t>রাজনীতির ফল</w:t>
      </w:r>
      <w:r>
        <w:rPr>
          <w:rFonts w:ascii="Nirmala UI" w:hAnsi="Nirmala UI" w:cs="Nirmala UI" w:eastAsia="Nirmala UI"/>
          <w:b w:val="0"/>
          <w:sz w:val="22"/>
        </w:rPr>
        <w:t xml:space="preserve">। রাজনীতি অশালীন কিছু নয় — এটি কেবল সেই শিল্প, যাতে আপনার কাজ অন্যের চোখে </w:t>
      </w:r>
      <w:r>
        <w:rPr>
          <w:rFonts w:ascii="Nirmala UI" w:hAnsi="Nirmala UI" w:cs="Nirmala UI" w:eastAsia="Nirmala UI"/>
          <w:b/>
          <w:sz w:val="22"/>
        </w:rPr>
        <w:t>দেখা যায়</w:t>
      </w:r>
      <w:r>
        <w:rPr>
          <w:rFonts w:ascii="Nirmala UI" w:hAnsi="Nirmala UI" w:cs="Nirmala UI" w:eastAsia="Nirmala UI"/>
          <w:b w:val="0"/>
          <w:sz w:val="22"/>
        </w:rPr>
        <w:t xml:space="preserve">, </w:t>
      </w:r>
      <w:r>
        <w:rPr>
          <w:rFonts w:ascii="Nirmala UI" w:hAnsi="Nirmala UI" w:cs="Nirmala UI" w:eastAsia="Nirmala UI"/>
          <w:b/>
          <w:sz w:val="22"/>
        </w:rPr>
        <w:t>মনে রাখা হয়</w:t>
      </w:r>
      <w:r>
        <w:rPr>
          <w:rFonts w:ascii="Nirmala UI" w:hAnsi="Nirmala UI" w:cs="Nirmala UI" w:eastAsia="Nirmala UI"/>
          <w:b w:val="0"/>
          <w:sz w:val="22"/>
        </w:rPr>
        <w:t xml:space="preserve"> এবং </w:t>
      </w:r>
      <w:r>
        <w:rPr>
          <w:rFonts w:ascii="Nirmala UI" w:hAnsi="Nirmala UI" w:cs="Nirmala UI" w:eastAsia="Nirmala UI"/>
          <w:b/>
          <w:sz w:val="22"/>
        </w:rPr>
        <w:t>দরকারি মনে হয়</w:t>
      </w:r>
      <w:r>
        <w:rPr>
          <w:rFonts w:ascii="Nirmala UI" w:hAnsi="Nirmala UI" w:cs="Nirmala UI" w:eastAsia="Nirmala UI"/>
          <w:b w:val="0"/>
          <w:sz w:val="22"/>
        </w:rPr>
        <w:t>।</w:t>
      </w:r>
    </w:p>
    <w:p>
      <w:r>
        <w:rPr>
          <w:rFonts w:ascii="Nirmala UI" w:hAnsi="Nirmala UI" w:cs="Nirmala UI" w:eastAsia="Nirmala UI"/>
          <w:b w:val="0"/>
          <w:sz w:val="22"/>
        </w:rPr>
        <w:t>এই তিনটের কোনোটাতেই আপনাকে কারো সাথে লড়তে হবে না। শুধু ধৈর্য, কাগজ, আর একটা বাইরের দরজা লাগবে।</w:t>
      </w:r>
    </w:p>
    <w:p>
      <w:r>
        <w:rPr>
          <w:rFonts w:ascii="Nirmala UI" w:hAnsi="Nirmala UI" w:cs="Nirmala UI" w:eastAsia="Nirmala UI"/>
          <w:b w:val="0"/>
          <w:sz w:val="22"/>
        </w:rPr>
        <w:t>সব কিছু ঠিক থাকুক। আপনি এটার যথেষ্ট যোগ্য — এবার যোগ্যতাটাকে কাজে লাগানোর পালা।</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Nirmala UI" w:hAnsi="Nirmala UI" w:cs="Nirmala UI" w:eastAsia="Nirmala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