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০১ · বাস্তবতা: কেন প্রমাণ থাকলেও গতবার আপনি হেরে গেলেন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১. গতবার কী হয়েছিল (যান্ত্রিকভাবে)</w:t>
      </w:r>
    </w:p>
    <w:p>
      <w:r>
        <w:rPr>
          <w:rFonts w:ascii="Nirmala UI" w:hAnsi="Nirmala UI" w:cs="Nirmala UI" w:eastAsia="Nirmala UI"/>
          <w:b w:val="0"/>
          <w:sz w:val="22"/>
        </w:rPr>
        <w:t>আপনি যা বলেছিলেন: *"ওই সফটওয়্যারে দুর্বলতা আছে।"*</w:t>
      </w:r>
    </w:p>
    <w:p>
      <w:r>
        <w:rPr>
          <w:rFonts w:ascii="Nirmala UI" w:hAnsi="Nirmala UI" w:cs="Nirmala UI" w:eastAsia="Nirmala UI"/>
          <w:b w:val="0"/>
          <w:sz w:val="22"/>
        </w:rPr>
        <w:t>প্রতিষ্ঠানে যা শোনা হয়েছে: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আপনার বার্তা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শ্রোতার অনুবাদ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"ওদের সফটওয়্যারে দুর্বলতা আছে"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"চেয়ারম্যান/অধ্যক্ষ ভুল সিদ্ধান্ত নিয়েছেন"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"আমি ভালোটা বানাতে পারি"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"আমি ওদের চেয়ে বেশি জানি"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"এটা ঠিক করতে হবে"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"এই ব্যবস্থা বদলাতে হবে" — অর্থাৎ বদলি = হার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(অনুচ্চারিত) "আত্মীয়কে দেওয়া হয়েছে"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"আপনি স্বজনপ্রীতি করেছেন"</w:t>
            </w:r>
          </w:p>
        </w:tc>
      </w:tr>
    </w:tbl>
    <w:p/>
    <w:p>
      <w:r>
        <w:rPr>
          <w:rFonts w:ascii="Nirmala UI" w:hAnsi="Nirmala UI" w:cs="Nirmala UI" w:eastAsia="Nirmala UI"/>
          <w:b w:val="0"/>
          <w:sz w:val="22"/>
        </w:rPr>
        <w:t xml:space="preserve">প্রভাবশালী ব্যক্তির কাছে আপনার কথা ছিল </w:t>
      </w:r>
      <w:r>
        <w:rPr>
          <w:rFonts w:ascii="Nirmala UI" w:hAnsi="Nirmala UI" w:cs="Nirmala UI" w:eastAsia="Nirmala UI"/>
          <w:b/>
          <w:sz w:val="22"/>
        </w:rPr>
        <w:t>ব্যক্তিগত আক্রমণ</w:t>
      </w:r>
      <w:r>
        <w:rPr>
          <w:rFonts w:ascii="Nirmala UI" w:hAnsi="Nirmala UI" w:cs="Nirmala UI" w:eastAsia="Nirmala UI"/>
          <w:b w:val="0"/>
          <w:sz w:val="22"/>
        </w:rPr>
        <w:t xml:space="preserve">, কারিগরি মন্তব্য নয়। তিনি নিজের মর্যাদা রক্ষায় আপনাকে সরিয়েছেন — একদম যৌক্তিকভাবে, তাঁর দৃষ্টিকোণ থেকে। ডিমোশন ছিল প্রতিশোধ নয়, </w:t>
      </w:r>
      <w:r>
        <w:rPr>
          <w:rFonts w:ascii="Nirmala UI" w:hAnsi="Nirmala UI" w:cs="Nirmala UI" w:eastAsia="Nirmala UI"/>
          <w:b/>
          <w:sz w:val="22"/>
        </w:rPr>
        <w:t>ঝুঁকি নিরসন</w:t>
      </w:r>
      <w:r>
        <w:rPr>
          <w:rFonts w:ascii="Nirmala UI" w:hAnsi="Nirmala UI" w:cs="Nirmala UI" w:eastAsia="Nirmala UI"/>
          <w:b w:val="0"/>
          <w:sz w:val="22"/>
        </w:rPr>
        <w:t>।</w:t>
      </w:r>
    </w:p>
    <w:p>
      <w:r>
        <w:rPr>
          <w:rFonts w:ascii="Nirmala UI" w:hAnsi="Nirmala UI" w:cs="Nirmala UI" w:eastAsia="Nirmala UI"/>
          <w:b/>
          <w:sz w:val="22"/>
        </w:rPr>
        <w:t>শিক্ষা:</w:t>
      </w:r>
      <w:r>
        <w:rPr>
          <w:rFonts w:ascii="Nirmala UI" w:hAnsi="Nirmala UI" w:cs="Nirmala UI" w:eastAsia="Nirmala UI"/>
          <w:b w:val="0"/>
          <w:sz w:val="22"/>
        </w:rPr>
        <w:t xml:space="preserve"> আপনি শত্রু বানিয়েছিলেন সিস্টেমকে নয় — মানুষকে। এবার সিস্টেম বানিয়ে মানুষকে জিততে হবে।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২. প্রমোশনের অর্থনীতি (চারটি মুদ্রা)</w:t>
      </w:r>
    </w:p>
    <w:p>
      <w:r>
        <w:rPr>
          <w:rFonts w:ascii="Nirmala UI" w:hAnsi="Nirmala UI" w:cs="Nirmala UI" w:eastAsia="Nirmala UI"/>
          <w:b w:val="0"/>
          <w:sz w:val="22"/>
        </w:rPr>
        <w:t>প্রমোশন "ভালো কাজের পুরস্কার" নয়। এটি এক বিনিময়। প্রতিষ্ঠানে যিনি পদ দেন, তিনি চারটি প্রশ্নের উত্তর খোঁজেন — বেশিরভাগই অবচেতনভাবে: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মুদ্রা ১ — উপরের কৃতিত্ব (Credit Upward)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"এই লোকটাকে এগিয়ে দিলে </w:t>
      </w:r>
      <w:r>
        <w:rPr>
          <w:rFonts w:ascii="Nirmala UI" w:hAnsi="Nirmala UI" w:cs="Nirmala UI" w:eastAsia="Nirmala UI"/>
          <w:b/>
          <w:color w:val="444444"/>
          <w:sz w:val="22"/>
        </w:rPr>
        <w:t>আমার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নামে কিছু যোগ হবে?"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যে বছর প্রতিষ্ঠানে কোনো "উন্নয়ন" হয় না, সে বছর সেখানে কেউ পদোন্নতি পায় না — কারণ কৃতিত্ব দেখানোর কিছু থাকে না। আপনার সফটওয়্যারের মানে হলো: </w:t>
      </w:r>
      <w:r>
        <w:rPr>
          <w:rFonts w:ascii="Nirmala UI" w:hAnsi="Nirmala UI" w:cs="Nirmala UI" w:eastAsia="Nirmala UI"/>
          <w:b/>
          <w:sz w:val="22"/>
        </w:rPr>
        <w:t>কর্তাকে দৃশ্যমান একটা জিনিস দিন, যেটা তিনি নিজের বলতে পারবেন।</w:t>
      </w:r>
    </w:p>
    <w:p>
      <w:r>
        <w:rPr>
          <w:rFonts w:ascii="Nirmala UI" w:hAnsi="Nirmala UI" w:cs="Nirmala UI" w:eastAsia="Nirmala UI"/>
          <w:b w:val="0"/>
          <w:sz w:val="22"/>
        </w:rPr>
        <w:t>কাজ: সবকিছু ফ্রেম করুন — "আপনার নির্দেশে / আপনার দূরদর্শিতায়"। আপনি রচয়িতা, তিনি পৃষ্ঠপোষক। এই ভূমিকা বদলালে আপনি বিপদ ডেকে আনবেন।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মুদ্রা ২ — জোট (Coalition)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"এই লোকটাকে ধাক্কা দিলে আর কেউ কিছু বলবে?"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আপনার পক্ষে কথা বলবে তারাই, যাদের </w:t>
      </w:r>
      <w:r>
        <w:rPr>
          <w:rFonts w:ascii="Nirmala UI" w:hAnsi="Nirmala UI" w:cs="Nirmala UI" w:eastAsia="Nirmala UI"/>
          <w:b/>
          <w:sz w:val="22"/>
        </w:rPr>
        <w:t>কাজ সহজ হয়েছে</w:t>
      </w:r>
      <w:r>
        <w:rPr>
          <w:rFonts w:ascii="Nirmala UI" w:hAnsi="Nirmala UI" w:cs="Nirmala UI" w:eastAsia="Nirmala UI"/>
          <w:b w:val="0"/>
          <w:sz w:val="22"/>
        </w:rPr>
        <w:t>: একাউন্টসের কেরানি, পরীক্ষা/ফলাফলের শিক্ষক, অফিস সহায়ক, লাইব্রেরিয়ান, রেজিস্টার-রক্ষক। এঁরাই ভোগেন, এঁরাই সাক্ষ্য দেন। কর্তারা এঁদের কথা শোনেন — কারণ এঁদের অভিযোগই কর্তার মাথাব্যথা।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কাজ: প্রথম তিন মাসে </w:t>
      </w:r>
      <w:r>
        <w:rPr>
          <w:rFonts w:ascii="Nirmala UI" w:hAnsi="Nirmala UI" w:cs="Nirmala UI" w:eastAsia="Nirmala UI"/>
          <w:b/>
          <w:sz w:val="22"/>
        </w:rPr>
        <w:t>কমপক্ষে ৪ জনের নির্দিষ্ট ব্যথা</w:t>
      </w:r>
      <w:r>
        <w:rPr>
          <w:rFonts w:ascii="Nirmala UI" w:hAnsi="Nirmala UI" w:cs="Nirmala UI" w:eastAsia="Nirmala UI"/>
          <w:b w:val="0"/>
          <w:sz w:val="22"/>
        </w:rPr>
        <w:t xml:space="preserve"> কমান। একটা করে, মাপা যায় এমন।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মুদ্রা ৩ — প্রমাণ (Evidence)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"এর দাবির পেছনে কাগজ আছে?"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মনে রাখার মতো কোনো কাজ মানুষ মনে রাখে না। যা লেখা থাকে, তাই টেকে। </w:t>
      </w:r>
      <w:r>
        <w:rPr>
          <w:rFonts w:ascii="Nirmala UI" w:hAnsi="Nirmala UI" w:cs="Nirmala UI" w:eastAsia="Nirmala UI"/>
          <w:b/>
          <w:sz w:val="22"/>
        </w:rPr>
        <w:t>সংখ্যা + তারিখ + আগে/পরে।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কাজ: </w:t>
      </w:r>
      <w:r>
        <w:rPr>
          <w:rFonts w:ascii="Nirmala UI" w:hAnsi="Nirmala UI" w:cs="Nirmala UI" w:eastAsia="Nirmala UI"/>
          <w:b w:val="0"/>
          <w:color w:val="333333"/>
          <w:sz w:val="20"/>
        </w:rPr>
        <w:t>05-প্রমাণ-রেকর্ড-ও-এসিআর.md</w:t>
      </w:r>
      <w:r>
        <w:rPr>
          <w:rFonts w:ascii="Nirmala UI" w:hAnsi="Nirmala UI" w:cs="Nirmala UI" w:eastAsia="Nirmala UI"/>
          <w:b w:val="0"/>
          <w:sz w:val="22"/>
        </w:rPr>
        <w:t>-এর খাতা। আজ থেকে।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মুদ্রা ৪ — বিকল্প (Leverage)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"এই লোকটা চলে গেলে আমাদের কী ক্ষতি?"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দুর্ভাগ্যবশত: </w:t>
      </w:r>
      <w:r>
        <w:rPr>
          <w:rFonts w:ascii="Nirmala UI" w:hAnsi="Nirmala UI" w:cs="Nirmala UI" w:eastAsia="Nirmala UI"/>
          <w:b/>
          <w:sz w:val="22"/>
        </w:rPr>
        <w:t>যার বিকল্প থাকে, তারই দাম বাড়ে।</w:t>
      </w:r>
      <w:r>
        <w:rPr>
          <w:rFonts w:ascii="Nirmala UI" w:hAnsi="Nirmala UI" w:cs="Nirmala UI" w:eastAsia="Nirmala UI"/>
          <w:b w:val="0"/>
          <w:sz w:val="22"/>
        </w:rPr>
        <w:t xml:space="preserve"> যে কেউ জানে আপনি কোথাও যেতে পারবেন না, তার কাছে আপনার দর কষাকষির ক্ষমতা শূন্য।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কাজ: </w:t>
      </w:r>
      <w:r>
        <w:rPr>
          <w:rFonts w:ascii="Nirmala UI" w:hAnsi="Nirmala UI" w:cs="Nirmala UI" w:eastAsia="Nirmala UI"/>
          <w:b w:val="0"/>
          <w:color w:val="333333"/>
          <w:sz w:val="20"/>
        </w:rPr>
        <w:t>06-বাইরের-বাজার.md</w:t>
      </w:r>
      <w:r>
        <w:rPr>
          <w:rFonts w:ascii="Nirmala UI" w:hAnsi="Nirmala UI" w:cs="Nirmala UI" w:eastAsia="Nirmala UI"/>
          <w:b w:val="0"/>
          <w:sz w:val="22"/>
        </w:rPr>
        <w:t xml:space="preserve">। এটি ঐচ্ছিক নয় — </w:t>
      </w:r>
      <w:r>
        <w:rPr>
          <w:rFonts w:ascii="Nirmala UI" w:hAnsi="Nirmala UI" w:cs="Nirmala UI" w:eastAsia="Nirmala UI"/>
          <w:b/>
          <w:sz w:val="22"/>
        </w:rPr>
        <w:t>এটিই মূল হাতিয়ার।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৩. রাজনীতির মানচিত্র — কে কী চায়</w:t>
      </w:r>
    </w:p>
    <w:p>
      <w:r>
        <w:rPr>
          <w:rFonts w:ascii="Nirmala UI" w:hAnsi="Nirmala UI" w:cs="Nirmala UI" w:eastAsia="Nirmala UI"/>
          <w:b w:val="0"/>
          <w:sz w:val="22"/>
        </w:rPr>
        <w:t>প্রতিষ্ঠানে সাধারণত এই ভূমিকাগুলো থাকে। নিজের প্রতিষ্ঠানে কে কোথায়, একটা কাগজে লিখে ফেলুন।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ভূমিকা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ওর আসল চাওয়া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আপনার কাছে ওর ভয়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আপনি কী দেবেন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চেয়ারম্যান / সভাপতি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নাম, মর্যাদা, নিয়ন্ত্রণ, নির্বাচনী/সামাজিক ছবি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কেউ যেন তাঁর সিদ্ধান্তকে প্রশ্ন না করে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দৃশ্যমান ফল + পূর্ণ কৃতিত্ব + "আপনার নির্দেশে"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অধ্যক্ষ / প্রধান শিক্ষক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নিয়মিত কার্যক্রম নির্বিঘ্নে চলা, ঝামেলা না বাড়া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দায়িত্ব পড়বে, কর্তার সাথে ঝামেলা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কাজ সহজ করা, কোনো অতিরিক্ত দায়িত্ব না চাপানো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প্রভাবশালী ব্যক্তি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তাঁর সিদ্ধান্ত অটুট থাকা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আপনি আবার "ভুল প্রমাণ" করবেন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কিছুই দেবেন না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— তাঁর রাস্তায় না এসে কাজ করবেন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ভেন্ডর / আত্মীয়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চুক্তি টিকে থাকা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আপনি তাঁর জায়গা নেবেন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তাঁর সাথে কোনো সংস্পর্শই নয়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একাউন্টস কেরানি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কম ভুল, কম বকুনি, সময়মতো বেতন/ভাউচার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নতুন কিছু শিখতে হবে, ভুল ধরা পড়বে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যান্ত্রিক কাজ কমানো (স্বয়ংক্রিয় রসিদ, মিলান)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পরীক্ষা/ফলাফলের শিক্ষক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সময়মতো ফলাফল, কম পুনঃগণনা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কাজ বাড়বে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সিট-প্ল্যান, গণনা-যাচাই, প্রিন্ট-রেডি শিট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অফিস সহায়ক / রেজিস্টার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খোঁজার ঝামেলা কম, ডেটা হারানোর ভয় কম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বদলির ভয়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ব্যাকআপ, খোঁজা, এক-ক্লিক তালিকা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মনে রাখুন:</w:t>
      </w:r>
      <w:r>
        <w:rPr>
          <w:rFonts w:ascii="Nirmala UI" w:hAnsi="Nirmala UI" w:cs="Nirmala UI" w:eastAsia="Nirmala UI"/>
          <w:b w:val="0"/>
          <w:sz w:val="22"/>
        </w:rPr>
        <w:t xml:space="preserve"> ভেন্ডর ও প্রভাবশালী ব্যক্তির সাথে আপনার কোনো লেনদেন নেই। আপনার লক্ষ্য ওঁদের অঞ্চল এড়িয়ে, </w:t>
      </w:r>
      <w:r>
        <w:rPr>
          <w:rFonts w:ascii="Nirmala UI" w:hAnsi="Nirmala UI" w:cs="Nirmala UI" w:eastAsia="Nirmala UI"/>
          <w:b/>
          <w:sz w:val="22"/>
        </w:rPr>
        <w:t>যাঁদের কাজ আছে</w:t>
      </w:r>
      <w:r>
        <w:rPr>
          <w:rFonts w:ascii="Nirmala UI" w:hAnsi="Nirmala UI" w:cs="Nirmala UI" w:eastAsia="Nirmala UI"/>
          <w:b w:val="0"/>
          <w:sz w:val="22"/>
        </w:rPr>
        <w:t xml:space="preserve"> তাঁদের জয় করা। একবার কাজের মানুষজন আপনার পক্ষে কথা বললে, ওপরের দুজন ওদের উপেক্ষা করতে পারবেন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৪. আপনার সফটওয়্যারের আসল সম্পদ (ওজন কোথায়)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রিপোজিটরি যা যা দেখায়, সেগুলোর মধ্যে </w:t>
      </w:r>
      <w:r>
        <w:rPr>
          <w:rFonts w:ascii="Nirmala UI" w:hAnsi="Nirmala UI" w:cs="Nirmala UI" w:eastAsia="Nirmala UI"/>
          <w:b/>
          <w:sz w:val="22"/>
        </w:rPr>
        <w:t>প্রমোশনের জন্য সবচেয়ে দামি</w:t>
      </w:r>
      <w:r>
        <w:rPr>
          <w:rFonts w:ascii="Nirmala UI" w:hAnsi="Nirmala UI" w:cs="Nirmala UI" w:eastAsia="Nirmala UI"/>
          <w:b w:val="0"/>
          <w:sz w:val="22"/>
        </w:rPr>
        <w:t xml:space="preserve"> জিনিসগুলো: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সম্পদ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 দামি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কার চোখে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ব্যাকআপ + রিস্টোর টুলিং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(৭২ টেস্ট, ড্রিল-ভেরিফায়েড)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"ডেটা হারানোর ঝুঁকি কমানো" — কাউকে অপমান না করেই বলা যায়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সবার; ভেন্ডরও বাধা দিতে পারবে না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অ্যাডমিশন → একাউন্টস ওয়ার্কফ্লো + স্বয়ংক্রিয় রসিদ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ভর্তির সময় টাকা-রসিদের ঝামেলা, ডুপ্লিকেট আবেদন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অফিস + একাউন্টস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সিট-প্ল্যান + টিচার সিগনেচার শিট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পরীক্ষার আগে সবচেয়ে বড় মাথাব্যথা, ভেন্ডর সাধারণত ঠিক করে দেয় না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পরীক্ষা কমিটি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ফলাফল পাবলিশ লক + অডিট লগ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"কে কবে কী বদলেছে" — জবাবদিহিতা, দুর্নীতির অভিযোগ এড়ানো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অধ্যক্ষ, চেয়ারম্যান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ফিন্যান্স ড্যাশবোর্ড / MIS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কর্তার জন্য এক পাতার ছবি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চেয়ারম্যান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৫৫৫+ টেস্ট + CI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"ভাঙবে না" — বিশ্বাসযোগ্যতার প্রমাণ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কারিগরি সিদ্ধান্ত-গ্রহীতা (যদি কেউ থাকে)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মাল্টি-ইনস্টিটিউশন (`Institution` + `InstitutionAccess`)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একাধিক প্রতিষ্ঠান/শাখা এক জায়গায়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গ্রুপ অফ ইনস্টিটিউশন হলে সবচেয়ে বড় হুক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আপনার সবচেয়ে শক্তিশালী প্রবেশদ্বার: ব্যাকআপ/ডিজাস্টার রিকভারি।</w:t>
      </w:r>
      <w:r>
        <w:rPr>
          <w:rFonts w:ascii="Nirmala UI" w:hAnsi="Nirmala UI" w:cs="Nirmala UI" w:eastAsia="Nirmala UI"/>
          <w:b w:val="0"/>
          <w:sz w:val="22"/>
        </w:rPr>
        <w:t xml:space="preserve"> কারণ এটি কারো বিরুদ্ধে নয়, সবার পক্ষে, এবং ভেন্ডরের সফটওয়্যার ভালো হলেও ব্যাকআপ সাধারণত থাকে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৫. যে সত্যটি মেনে নিতে হবে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প্রমোশন আসলে "সবচেয়ে যোগ্য"-এর হয় না। "সবচেয়ে কম ঝুঁকিতে সবচেয়ে বেশি কৃতিত্ব দেওয়া যায়" — তার হয়।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আপনি এখন দুইবার বুঝিয়েছেন যে আপনি যোগ্য। এবার দেখাতে হবে আপনি </w:t>
      </w:r>
      <w:r>
        <w:rPr>
          <w:rFonts w:ascii="Nirmala UI" w:hAnsi="Nirmala UI" w:cs="Nirmala UI" w:eastAsia="Nirmala UI"/>
          <w:b/>
          <w:sz w:val="22"/>
        </w:rPr>
        <w:t>নিরাপদ</w:t>
      </w:r>
      <w:r>
        <w:rPr>
          <w:rFonts w:ascii="Nirmala UI" w:hAnsi="Nirmala UI" w:cs="Nirmala UI" w:eastAsia="Nirmala UI"/>
          <w:b w:val="0"/>
          <w:sz w:val="22"/>
        </w:rPr>
        <w:t>: কাউকে হুমকি দেবেন না, কোনো ব্যবস্থা ভাঙবেন না, কারো সিদ্ধান্তকে প্রশ্ন করবেন না — শুধু নিজের কাজ জমা দেবেন, নীরবে এবং নিয়মিত।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যোগ্যতা প্রমাণ করেছেন। এবার </w:t>
      </w:r>
      <w:r>
        <w:rPr>
          <w:rFonts w:ascii="Nirmala UI" w:hAnsi="Nirmala UI" w:cs="Nirmala UI" w:eastAsia="Nirmala UI"/>
          <w:b/>
          <w:sz w:val="22"/>
        </w:rPr>
        <w:t>নিরাপত্তা</w:t>
      </w:r>
      <w:r>
        <w:rPr>
          <w:rFonts w:ascii="Nirmala UI" w:hAnsi="Nirmala UI" w:cs="Nirmala UI" w:eastAsia="Nirmala UI"/>
          <w:b w:val="0"/>
          <w:sz w:val="22"/>
        </w:rPr>
        <w:t xml:space="preserve"> প্রমাণ করতে হবে। তারপর কৃতিত্ব সাজিয়ে দিতে হবে ওপরে।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ফাইল: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02-নিরাপত্তার-নিয়ম.md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