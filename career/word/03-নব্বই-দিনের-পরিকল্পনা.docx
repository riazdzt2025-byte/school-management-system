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০৩ · নব্বই দিনের পরিকল্পনা: দিন ১–৩০ / ৩১–৬০ / ৬১–৯০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লক্ষ্য: </w:t>
      </w:r>
      <w:r>
        <w:rPr>
          <w:rFonts w:ascii="Nirmala UI" w:hAnsi="Nirmala UI" w:cs="Nirmala UI" w:eastAsia="Nirmala UI"/>
          <w:b/>
          <w:color w:val="444444"/>
          <w:sz w:val="22"/>
        </w:rPr>
        <w:t>প্রথম ৩০ দিনে কোনো দাবি নয়, শুধু বিশ্বাস।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৬০ দিনে দৃশ্যমান ফল। ৯০ দিনে লিখিত স্বীকৃতি।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>নিয়ম: কোনো ধাপে বিদ্যমান সফটওয়্যার সম্পর্কে এক বাক্যও বলবেন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ধাপ ১ · দিন ১–৩০ — "ঝুঁকি কমানো" (কাউকে হুমকি না দিয়ে ঢোকার দরজা)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১.১ ব্যাকআপ ও রিস্টোর — আপনার ট্রোজান হর্স</w:t>
      </w:r>
    </w:p>
    <w:p>
      <w:r>
        <w:rPr>
          <w:rFonts w:ascii="Nirmala UI" w:hAnsi="Nirmala UI" w:cs="Nirmala UI" w:eastAsia="Nirmala UI"/>
          <w:b/>
          <w:sz w:val="22"/>
        </w:rPr>
        <w:t>কাজ:</w:t>
      </w:r>
      <w:r>
        <w:rPr>
          <w:rFonts w:ascii="Nirmala UI" w:hAnsi="Nirmala UI" w:cs="Nirmala UI" w:eastAsia="Nirmala UI"/>
          <w:b w:val="0"/>
          <w:sz w:val="22"/>
        </w:rPr>
        <w:t xml:space="preserve"> প্রতিষ্ঠানের বিদ্যমান ডেটার (যেভাবেই পান — এক্সেল রপ্তানি, রেজিস্টার, পুরোনো ব্যাকআপ ফাইল) নিয়মিত ব্যাকআপ + রিস্টোর ড্রিল।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রিপোজিটরিতে আছে: </w:t>
      </w:r>
      <w:r>
        <w:rPr>
          <w:rFonts w:ascii="Nirmala UI" w:hAnsi="Nirmala UI" w:cs="Nirmala UI" w:eastAsia="Nirmala UI"/>
          <w:b w:val="0"/>
          <w:color w:val="333333"/>
          <w:sz w:val="20"/>
        </w:rPr>
        <w:t>scripts/backup.sh</w:t>
      </w:r>
      <w:r>
        <w:rPr>
          <w:rFonts w:ascii="Nirmala UI" w:hAnsi="Nirmala UI" w:cs="Nirmala UI" w:eastAsia="Nirmala UI"/>
          <w:b w:val="0"/>
          <w:sz w:val="22"/>
        </w:rPr>
        <w:t xml:space="preserve">, </w:t>
      </w:r>
      <w:r>
        <w:rPr>
          <w:rFonts w:ascii="Nirmala UI" w:hAnsi="Nirmala UI" w:cs="Nirmala UI" w:eastAsia="Nirmala UI"/>
          <w:b w:val="0"/>
          <w:color w:val="333333"/>
          <w:sz w:val="20"/>
        </w:rPr>
        <w:t>restore.sh</w:t>
      </w:r>
      <w:r>
        <w:rPr>
          <w:rFonts w:ascii="Nirmala UI" w:hAnsi="Nirmala UI" w:cs="Nirmala UI" w:eastAsia="Nirmala UI"/>
          <w:b w:val="0"/>
          <w:sz w:val="22"/>
        </w:rPr>
        <w:t xml:space="preserve">, </w:t>
      </w:r>
      <w:r>
        <w:rPr>
          <w:rFonts w:ascii="Nirmala UI" w:hAnsi="Nirmala UI" w:cs="Nirmala UI" w:eastAsia="Nirmala UI"/>
          <w:b w:val="0"/>
          <w:color w:val="333333"/>
          <w:sz w:val="20"/>
        </w:rPr>
        <w:t>backup_smoke_test.sh</w:t>
      </w:r>
      <w:r>
        <w:rPr>
          <w:rFonts w:ascii="Nirmala UI" w:hAnsi="Nirmala UI" w:cs="Nirmala UI" w:eastAsia="Nirmala UI"/>
          <w:b w:val="0"/>
          <w:sz w:val="22"/>
        </w:rPr>
        <w:t xml:space="preserve">, </w:t>
      </w:r>
      <w:r>
        <w:rPr>
          <w:rFonts w:ascii="Nirmala UI" w:hAnsi="Nirmala UI" w:cs="Nirmala UI" w:eastAsia="Nirmala UI"/>
          <w:b w:val="0"/>
          <w:color w:val="333333"/>
          <w:sz w:val="20"/>
        </w:rPr>
        <w:t>render.cron.yaml</w:t>
      </w:r>
      <w:r>
        <w:rPr>
          <w:rFonts w:ascii="Nirmala UI" w:hAnsi="Nirmala UI" w:cs="Nirmala UI" w:eastAsia="Nirmala UI"/>
          <w:b w:val="0"/>
          <w:sz w:val="22"/>
        </w:rPr>
        <w:t xml:space="preserve"> + ৭২টি ব্যাকআপ টেস্ট + </w:t>
      </w:r>
      <w:r>
        <w:rPr>
          <w:rFonts w:ascii="Nirmala UI" w:hAnsi="Nirmala UI" w:cs="Nirmala UI" w:eastAsia="Nirmala UI"/>
          <w:b w:val="0"/>
          <w:color w:val="333333"/>
          <w:sz w:val="20"/>
        </w:rPr>
        <w:t>docs/BACKUP_RESTORE_GUIDE.md</w:t>
      </w:r>
      <w:r>
        <w:rPr>
          <w:rFonts w:ascii="Nirmala UI" w:hAnsi="Nirmala UI" w:cs="Nirmala UI" w:eastAsia="Nirmala UI"/>
          <w:b w:val="0"/>
          <w:sz w:val="22"/>
        </w:rPr>
        <w:t>।</w:t>
      </w:r>
    </w:p>
    <w:p>
      <w:r>
        <w:rPr>
          <w:rFonts w:ascii="Nirmala UI" w:hAnsi="Nirmala UI" w:cs="Nirmala UI" w:eastAsia="Nirmala UI"/>
          <w:b/>
          <w:sz w:val="22"/>
        </w:rPr>
        <w:t>কেন এইটায় কেউ বাধা দিতে পারবে না:</w:t>
      </w:r>
      <w:r>
        <w:rPr>
          <w:rFonts w:ascii="Nirmala UI" w:hAnsi="Nirmala UI" w:cs="Nirmala UI" w:eastAsia="Nirmala UI"/>
          <w:b w:val="0"/>
          <w:sz w:val="22"/>
        </w:rPr>
        <w:t xml:space="preserve"> এটি কারো বিরুদ্ধে নয়। ভেন্ডর ভালো হলেও ব্যাকআপ সাধারণত থাকে না, আর থাকলেও "রিস্টোর পরীক্ষা" কেউ করে না।</w:t>
      </w:r>
    </w:p>
    <w:p>
      <w:r>
        <w:rPr>
          <w:rFonts w:ascii="Nirmala UI" w:hAnsi="Nirmala UI" w:cs="Nirmala UI" w:eastAsia="Nirmala UI"/>
          <w:b/>
          <w:sz w:val="22"/>
        </w:rPr>
        <w:t>কী করবেন (বাস্তবে):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সপ্তাহে একদিন নির্দিষ্ট সময় — অটোমেটেড ব্যাকআপ (কম্পিউটার + একটি বহিরাগত ড্রাইভ/ক্লাউড)।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মাসে একবার </w:t>
      </w:r>
      <w:r>
        <w:rPr>
          <w:rFonts w:ascii="Nirmala UI" w:hAnsi="Nirmala UI" w:cs="Nirmala UI" w:eastAsia="Nirmala UI"/>
          <w:b/>
          <w:sz w:val="22"/>
        </w:rPr>
        <w:t>রিস্টোর ড্রিল</w:t>
      </w:r>
      <w:r>
        <w:rPr>
          <w:rFonts w:ascii="Nirmala UI" w:hAnsi="Nirmala UI" w:cs="Nirmala UI" w:eastAsia="Nirmala UI"/>
          <w:b w:val="0"/>
          <w:sz w:val="22"/>
        </w:rPr>
        <w:t xml:space="preserve"> — ব্যাকআপ থেকে ডেটা ফেরানোর মহড়া, ৩ জন সাক্ষীতে।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এক পাতার </w:t>
      </w:r>
      <w:r>
        <w:rPr>
          <w:rFonts w:ascii="Nirmala UI" w:hAnsi="Nirmala UI" w:cs="Nirmala UI" w:eastAsia="Nirmala UI"/>
          <w:b/>
          <w:sz w:val="22"/>
        </w:rPr>
        <w:t>"ডেটা নিরাপত্তা নীতিমালা"</w:t>
      </w:r>
      <w:r>
        <w:rPr>
          <w:rFonts w:ascii="Nirmala UI" w:hAnsi="Nirmala UI" w:cs="Nirmala UI" w:eastAsia="Nirmala UI"/>
          <w:b w:val="0"/>
          <w:sz w:val="22"/>
        </w:rPr>
        <w:t xml:space="preserve"> লিখে অধ্যক্ষের অনুমোদন নিন।</w:t>
      </w:r>
    </w:p>
    <w:p>
      <w:r>
        <w:rPr>
          <w:rFonts w:ascii="Nirmala UI" w:hAnsi="Nirmala UI" w:cs="Nirmala UI" w:eastAsia="Nirmala UI"/>
          <w:b/>
          <w:sz w:val="22"/>
        </w:rPr>
        <w:t>কার লাভ:</w:t>
      </w:r>
      <w:r>
        <w:rPr>
          <w:rFonts w:ascii="Nirmala UI" w:hAnsi="Nirmala UI" w:cs="Nirmala UI" w:eastAsia="Nirmala UI"/>
          <w:b w:val="0"/>
          <w:sz w:val="22"/>
        </w:rPr>
        <w:t xml:space="preserve"> অধ্যক্ষ (ঝুঁকি কমে), অফিস সহায়ক (ভয় কমে), চেয়ারম্যান (দূরদর্শিতার গল্প)।</w:t>
      </w:r>
    </w:p>
    <w:p>
      <w:r>
        <w:rPr>
          <w:rFonts w:ascii="Nirmala UI" w:hAnsi="Nirmala UI" w:cs="Nirmala UI" w:eastAsia="Nirmala UI"/>
          <w:b/>
          <w:sz w:val="22"/>
        </w:rPr>
        <w:t>প্রমাণ জমবে:</w:t>
      </w:r>
      <w:r>
        <w:rPr>
          <w:rFonts w:ascii="Nirmala UI" w:hAnsi="Nirmala UI" w:cs="Nirmala UI" w:eastAsia="Nirmala UI"/>
          <w:b w:val="0"/>
          <w:sz w:val="22"/>
        </w:rPr>
        <w:t xml:space="preserve"> "মাসিক ব্যাকআপ ৩টি + ১টি রিস্টোর ড্রিল সফল, রিস্টোর সময় ৪ মিনিট।"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১.২ ব্যথার মানচিত্র — ৬ জনের সাথে ১৫ মিনিট করে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কাউকে কিছু বিক্রি করবেন না। শুধু জিজ্ঞেস করবেন: </w:t>
      </w:r>
      <w:r>
        <w:rPr>
          <w:rFonts w:ascii="Nirmala UI" w:hAnsi="Nirmala UI" w:cs="Nirmala UI" w:eastAsia="Nirmala UI"/>
          <w:b/>
          <w:sz w:val="22"/>
        </w:rPr>
        <w:t>"আপনার দিনে সবচেয়ে বিরক্তিকর কাজটা কোনটা?"</w:t>
      </w:r>
      <w:r>
        <w:rPr>
          <w:rFonts w:ascii="Nirmala UI" w:hAnsi="Nirmala UI" w:cs="Nirmala UI" w:eastAsia="Nirmala UI"/>
          <w:b w:val="0"/>
          <w:sz w:val="22"/>
        </w:rPr>
        <w:t xml:space="preserve"> আর লিখে নেবেন। তারপর জিজ্ঞেস করবেন: </w:t>
      </w:r>
      <w:r>
        <w:rPr>
          <w:rFonts w:ascii="Nirmala UI" w:hAnsi="Nirmala UI" w:cs="Nirmala UI" w:eastAsia="Nirmala UI"/>
          <w:b/>
          <w:sz w:val="22"/>
        </w:rPr>
        <w:t>"এই কাজে কত সময় লাগে?"</w:t>
      </w:r>
    </w:p>
    <w:p>
      <w:r>
        <w:rPr>
          <w:rFonts w:ascii="Nirmala UI" w:hAnsi="Nirmala UI" w:cs="Nirmala UI" w:eastAsia="Nirmala UI"/>
          <w:b w:val="0"/>
          <w:sz w:val="22"/>
        </w:rPr>
        <w:t>লক্ষ্য: একাউন্টস কেরানি, পরীক্ষা/ফলাফলের শিক্ষক, অফিস সহায়ক, ভর্তি-ডেস্ক, লাইব্রেরি, গার্ড/রিসিপশন।</w:t>
      </w:r>
    </w:p>
    <w:p>
      <w:r>
        <w:rPr>
          <w:rFonts w:ascii="Nirmala UI" w:hAnsi="Nirmala UI" w:cs="Nirmala UI" w:eastAsia="Nirmala UI"/>
          <w:b/>
          <w:sz w:val="22"/>
        </w:rPr>
        <w:t>প্রমাণ জমবে:</w:t>
      </w:r>
      <w:r>
        <w:rPr>
          <w:rFonts w:ascii="Nirmala UI" w:hAnsi="Nirmala UI" w:cs="Nirmala UI" w:eastAsia="Nirmala UI"/>
          <w:b w:val="0"/>
          <w:sz w:val="22"/>
        </w:rPr>
        <w:t xml:space="preserve"> "৬ জনের সাথে আলোচনা, ৬টি ব্যথার তালিকা, মোট আনুমানিক ___ শ্রমঘণ্টা/মাস।" এই সংখ্যাটাই পরে আপনার দাবির ভিত্তি।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১.৩ বিদ্যমান সিস্টেমের ব্যবহার-নির্দেশিকা লিখে দিন (বাংলায়!)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হ্যাঁ — </w:t>
      </w:r>
      <w:r>
        <w:rPr>
          <w:rFonts w:ascii="Nirmala UI" w:hAnsi="Nirmala UI" w:cs="Nirmala UI" w:eastAsia="Nirmala UI"/>
          <w:b/>
          <w:sz w:val="22"/>
        </w:rPr>
        <w:t>আপনার প্রতিদ্বন্দ্বীর সফটওয়্যারের</w:t>
      </w:r>
      <w:r>
        <w:rPr>
          <w:rFonts w:ascii="Nirmala UI" w:hAnsi="Nirmala UI" w:cs="Nirmala UI" w:eastAsia="Nirmala UI"/>
          <w:b w:val="0"/>
          <w:sz w:val="22"/>
        </w:rPr>
        <w:t xml:space="preserve"> বাংলা ব্যবহার-নির্দেশিকা ও প্রশিক্ষণ আপনিই দেবেন।</w:t>
      </w:r>
    </w:p>
    <w:p>
      <w:r>
        <w:rPr>
          <w:rFonts w:ascii="Nirmala UI" w:hAnsi="Nirmala UI" w:cs="Nirmala UI" w:eastAsia="Nirmala UI"/>
          <w:b/>
          <w:sz w:val="22"/>
        </w:rPr>
        <w:t>কেন এটি প্রতিভাবান কৌশল:</w:t>
      </w:r>
      <w:r>
        <w:rPr>
          <w:rFonts w:ascii="Nirmala UI" w:hAnsi="Nirmala UI" w:cs="Nirmala UI" w:eastAsia="Nirmala UI"/>
          <w:b w:val="0"/>
          <w:sz w:val="22"/>
        </w:rPr>
        <w:t xml:space="preserve"> একই সাথে (ক) আপনি অপরিহার্য হচ্ছেন, (খ) সহকর্মীদের সাহায্য করছেন — ওরা আপনার জোট, (গ) কেউ বলতে পারবে না আপনি ধ্বংস করতে চান, (ঘ) আপনি সিস্টেমটা এত ভালো বুঝবেন যে পরে সমান্তরাল চালানো সহজ হবে।</w:t>
      </w:r>
    </w:p>
    <w:p>
      <w:r>
        <w:rPr>
          <w:rFonts w:ascii="Nirmala UI" w:hAnsi="Nirmala UI" w:cs="Nirmala UI" w:eastAsia="Nirmala UI"/>
          <w:b/>
          <w:sz w:val="22"/>
        </w:rPr>
        <w:t>প্রমাণ জমবে:</w:t>
      </w:r>
      <w:r>
        <w:rPr>
          <w:rFonts w:ascii="Nirmala UI" w:hAnsi="Nirmala UI" w:cs="Nirmala UI" w:eastAsia="Nirmala UI"/>
          <w:b w:val="0"/>
          <w:sz w:val="22"/>
        </w:rPr>
        <w:t xml:space="preserve"> "১২ পাতার বাংলা ব্যবহার-নির্দেশিকা + ২টি প্রশিক্ষণ সেশন (১৭ জন উপস্থিত)।"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১.৪ প্রমাণ-খাতা শুরু (আজই)</w:t>
      </w:r>
    </w:p>
    <w:p>
      <w:r>
        <w:rPr>
          <w:rFonts w:ascii="Nirmala UI" w:hAnsi="Nirmala UI" w:cs="Nirmala UI" w:eastAsia="Nirmala UI"/>
          <w:b w:val="0"/>
          <w:color w:val="333333"/>
          <w:sz w:val="20"/>
        </w:rPr>
        <w:t>05-প্রমাণ-রেকর্ড-ও-এসিআর.md</w:t>
      </w:r>
      <w:r>
        <w:rPr>
          <w:rFonts w:ascii="Nirmala UI" w:hAnsi="Nirmala UI" w:cs="Nirmala UI" w:eastAsia="Nirmala UI"/>
          <w:b w:val="0"/>
          <w:sz w:val="22"/>
        </w:rPr>
        <w:t xml:space="preserve"> অনুযায়ী। প্রথম লাইন আজকের তারিখ দিয়ে।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১.৫ বাইরের দরজা খুলুন</w:t>
      </w:r>
    </w:p>
    <w:p>
      <w:r>
        <w:rPr>
          <w:rFonts w:ascii="Nirmala UI" w:hAnsi="Nirmala UI" w:cs="Nirmala UI" w:eastAsia="Nirmala UI"/>
          <w:b w:val="0"/>
          <w:color w:val="333333"/>
          <w:sz w:val="20"/>
        </w:rPr>
        <w:t>06-বাইরের-বাজার.md</w:t>
      </w:r>
      <w:r>
        <w:rPr>
          <w:rFonts w:ascii="Nirmala UI" w:hAnsi="Nirmala UI" w:cs="Nirmala UI" w:eastAsia="Nirmala UI"/>
          <w:b w:val="0"/>
          <w:sz w:val="22"/>
        </w:rPr>
        <w:t xml:space="preserve"> — GitHub প্রোফাইল ঠিক করা, CV হালনাগাদ, ৩টি জায়গায় আবেদন। নীরবে।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ধাপ ২ · দিন ৩১–৬০ — "একটা কাজ সহজ করা" (প্রথম দৃশ্যমান জয়)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এখন ব্যথার তালিকা থেকে </w:t>
      </w:r>
      <w:r>
        <w:rPr>
          <w:rFonts w:ascii="Nirmala UI" w:hAnsi="Nirmala UI" w:cs="Nirmala UI" w:eastAsia="Nirmala UI"/>
          <w:b/>
          <w:sz w:val="22"/>
        </w:rPr>
        <w:t>একটিই</w:t>
      </w:r>
      <w:r>
        <w:rPr>
          <w:rFonts w:ascii="Nirmala UI" w:hAnsi="Nirmala UI" w:cs="Nirmala UI" w:eastAsia="Nirmala UI"/>
          <w:b w:val="0"/>
          <w:sz w:val="22"/>
        </w:rPr>
        <w:t xml:space="preserve"> বাছুন — যেটা সবচেয়ে দৃশ্যমান, কিন্তু টাকা স্পর্শ করে না। দুটি প্রার্থী: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২.ক সিট-প্ল্যান + শিক্ষক স্বাক্ষর-শিট (পরীক্ষার আগে)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রিপোজিটরিতে আছে: </w:t>
      </w:r>
      <w:r>
        <w:rPr>
          <w:rFonts w:ascii="Nirmala UI" w:hAnsi="Nirmala UI" w:cs="Nirmala UI" w:eastAsia="Nirmala UI"/>
          <w:b w:val="0"/>
          <w:color w:val="333333"/>
          <w:sz w:val="20"/>
        </w:rPr>
        <w:t>SeatPlan</w:t>
      </w:r>
      <w:r>
        <w:rPr>
          <w:rFonts w:ascii="Nirmala UI" w:hAnsi="Nirmala UI" w:cs="Nirmala UI" w:eastAsia="Nirmala UI"/>
          <w:b w:val="0"/>
          <w:sz w:val="22"/>
        </w:rPr>
        <w:t xml:space="preserve"> মডেল, ইনডোর/আউটডোর সিট-প্ল্যান, টিচার সিগনেচার শিট।</w:t>
      </w:r>
    </w:p>
    <w:p>
      <w:r>
        <w:rPr>
          <w:rFonts w:ascii="Nirmala UI" w:hAnsi="Nirmala UI" w:cs="Nirmala UI" w:eastAsia="Nirmala UI"/>
          <w:b/>
          <w:sz w:val="22"/>
        </w:rPr>
        <w:t>আগের অবস্থা:</w:t>
      </w:r>
      <w:r>
        <w:rPr>
          <w:rFonts w:ascii="Nirmala UI" w:hAnsi="Nirmala UI" w:cs="Nirmala UI" w:eastAsia="Nirmala UI"/>
          <w:b w:val="0"/>
          <w:sz w:val="22"/>
        </w:rPr>
        <w:t xml:space="preserve"> ৪–৫ জন শিক্ষক ২–৩ দিন বসে হাতে করে।</w:t>
      </w:r>
    </w:p>
    <w:p>
      <w:r>
        <w:rPr>
          <w:rFonts w:ascii="Nirmala UI" w:hAnsi="Nirmala UI" w:cs="Nirmala UI" w:eastAsia="Nirmala UI"/>
          <w:b/>
          <w:sz w:val="22"/>
        </w:rPr>
        <w:t>পরে:</w:t>
      </w:r>
      <w:r>
        <w:rPr>
          <w:rFonts w:ascii="Nirmala UI" w:hAnsi="Nirmala UI" w:cs="Nirmala UI" w:eastAsia="Nirmala UI"/>
          <w:b w:val="0"/>
          <w:sz w:val="22"/>
        </w:rPr>
        <w:t xml:space="preserve"> ডেটা (এক্সেল) ঢুকিয়ে ২ ঘণ্টায় প্রিন্ট-রেডি।</w:t>
      </w:r>
    </w:p>
    <w:p>
      <w:r>
        <w:rPr>
          <w:rFonts w:ascii="Nirmala UI" w:hAnsi="Nirmala UI" w:cs="Nirmala UI" w:eastAsia="Nirmala UI"/>
          <w:b/>
          <w:sz w:val="22"/>
        </w:rPr>
        <w:t>কাজ করবেন: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পরীক্ষার ৩ সপ্তাহ আগে অধ্যক্ষের কাছে যান: *"একবার পাশাপাশি করে দেখি কিনা — মূল ব্যবস্থা অবিকৃত থাকবে, আমি শুধু খসড়া বানিয়ে দেব।"*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মূল সিস্টেমের সাথে তুলনা করবেন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শুধু আপনার খসড়া দেখাবেন। যদি মিলে যায় — দারুণ; যদি না মিলে — নীরবে ঠিক করুন, কোনো তালিকা তৈরি করবেন না।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শিক্ষকদের বসিয়ে প্রশিক্ষণ দিন, হাতে-কলমে।</w:t>
      </w:r>
    </w:p>
    <w:p>
      <w:r>
        <w:rPr>
          <w:rFonts w:ascii="Nirmala UI" w:hAnsi="Nirmala UI" w:cs="Nirmala UI" w:eastAsia="Nirmala UI"/>
          <w:b/>
          <w:sz w:val="22"/>
        </w:rPr>
        <w:t>প্রমাণ জমবে:</w:t>
      </w:r>
      <w:r>
        <w:rPr>
          <w:rFonts w:ascii="Nirmala UI" w:hAnsi="Nirmala UI" w:cs="Nirmala UI" w:eastAsia="Nirmala UI"/>
          <w:b w:val="0"/>
          <w:sz w:val="22"/>
        </w:rPr>
        <w:t xml:space="preserve"> "সিট-প্ল্যান: আগে ৩ দিন × ৪ জন = ৯৬ শ্রমঘণ্টা → এবার ৬ ঘণ্টা। সংরক্ষিত ৯০ ঘণ্টা।"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২.খ অ্যাডমিশন ডেস্ক (ভর্তির মৌসুমে)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রিপোজিটরিতে আছে: </w:t>
      </w:r>
      <w:r>
        <w:rPr>
          <w:rFonts w:ascii="Nirmala UI" w:hAnsi="Nirmala UI" w:cs="Nirmala UI" w:eastAsia="Nirmala UI"/>
          <w:b w:val="0"/>
          <w:color w:val="333333"/>
          <w:sz w:val="20"/>
        </w:rPr>
        <w:t>AdmissionApplication</w:t>
      </w:r>
      <w:r>
        <w:rPr>
          <w:rFonts w:ascii="Nirmala UI" w:hAnsi="Nirmala UI" w:cs="Nirmala UI" w:eastAsia="Nirmala UI"/>
          <w:b w:val="0"/>
          <w:sz w:val="22"/>
        </w:rPr>
        <w:t xml:space="preserve"> (অফিস → একাউন্টস স্টেট মেশিন), ডুপ্লিকেট/ভুল যোগাযোগ-নম্বর শনাক্তকরণ (</w:t>
      </w:r>
      <w:r>
        <w:rPr>
          <w:rFonts w:ascii="Nirmala UI" w:hAnsi="Nirmala UI" w:cs="Nirmala UI" w:eastAsia="Nirmala UI"/>
          <w:b w:val="0"/>
          <w:color w:val="333333"/>
          <w:sz w:val="20"/>
        </w:rPr>
        <w:t>contact_conflict_report</w:t>
      </w:r>
      <w:r>
        <w:rPr>
          <w:rFonts w:ascii="Nirmala UI" w:hAnsi="Nirmala UI" w:cs="Nirmala UI" w:eastAsia="Nirmala UI"/>
          <w:b w:val="0"/>
          <w:sz w:val="22"/>
        </w:rPr>
        <w:t>), ক্লাস-ভিত্তিক নিশ্চিতকরণ।</w:t>
      </w:r>
    </w:p>
    <w:p>
      <w:r>
        <w:rPr>
          <w:rFonts w:ascii="Nirmala UI" w:hAnsi="Nirmala UI" w:cs="Nirmala UI" w:eastAsia="Nirmala UI"/>
          <w:b/>
          <w:sz w:val="22"/>
        </w:rPr>
        <w:t>আগের অবস্থা:</w:t>
      </w:r>
      <w:r>
        <w:rPr>
          <w:rFonts w:ascii="Nirmala UI" w:hAnsi="Nirmala UI" w:cs="Nirmala UI" w:eastAsia="Nirmala UI"/>
          <w:b w:val="0"/>
          <w:sz w:val="22"/>
        </w:rPr>
        <w:t xml:space="preserve"> ৪০০ আবেদন, ডুপ্লিকেট ধরা পড়ে না, অভিভাবকের নম্বর ভুল থাকে, "কবে কী হবে" কেউ বলতে পারে না।</w:t>
      </w:r>
    </w:p>
    <w:p>
      <w:r>
        <w:rPr>
          <w:rFonts w:ascii="Nirmala UI" w:hAnsi="Nirmala UI" w:cs="Nirmala UI" w:eastAsia="Nirmala UI"/>
          <w:b/>
          <w:sz w:val="22"/>
        </w:rPr>
        <w:t>পরে:</w:t>
      </w:r>
      <w:r>
        <w:rPr>
          <w:rFonts w:ascii="Nirmala UI" w:hAnsi="Nirmala UI" w:cs="Nirmala UI" w:eastAsia="Nirmala UI"/>
          <w:b w:val="0"/>
          <w:sz w:val="22"/>
        </w:rPr>
        <w:t xml:space="preserve"> আবেদনের ধাপ দৃশ্যমান, ডুপ্লিকেট/ভুল নম্বর স্বয়ংক্রিয়ভাবে তালিকাভুক্ত।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টাকার অংশ (রসিদ) স্পর্শ করবেন না</w:t>
      </w:r>
      <w:r>
        <w:rPr>
          <w:rFonts w:ascii="Nirmala UI" w:hAnsi="Nirmala UI" w:cs="Nirmala UI" w:eastAsia="Nirmala UI"/>
          <w:b w:val="0"/>
          <w:sz w:val="22"/>
        </w:rPr>
        <w:t xml:space="preserve"> — নিয়ম ৪।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২.গ এই ধাপেই দুটি প্রযুক্তিগত বাধ্যতা পূরণ করুন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/>
          <w:sz w:val="22"/>
        </w:rPr>
        <w:t>PostgreSQL</w:t>
      </w:r>
      <w:r>
        <w:rPr>
          <w:rFonts w:ascii="Nirmala UI" w:hAnsi="Nirmala UI" w:cs="Nirmala UI" w:eastAsia="Nirmala UI"/>
          <w:b w:val="0"/>
          <w:sz w:val="22"/>
        </w:rPr>
        <w:t xml:space="preserve"> (</w:t>
      </w:r>
      <w:r>
        <w:rPr>
          <w:rFonts w:ascii="Nirmala UI" w:hAnsi="Nirmala UI" w:cs="Nirmala UI" w:eastAsia="Nirmala UI"/>
          <w:b w:val="0"/>
          <w:color w:val="333333"/>
          <w:sz w:val="20"/>
        </w:rPr>
        <w:t>DATABASE_URL</w:t>
      </w:r>
      <w:r>
        <w:rPr>
          <w:rFonts w:ascii="Nirmala UI" w:hAnsi="Nirmala UI" w:cs="Nirmala UI" w:eastAsia="Nirmala UI"/>
          <w:b w:val="0"/>
          <w:sz w:val="22"/>
        </w:rPr>
        <w:t xml:space="preserve">) — SQLite দিয়ে স্কুল চলবে না। CI-তে ইতিমধ্যে </w:t>
      </w:r>
      <w:r>
        <w:rPr>
          <w:rFonts w:ascii="Nirmala UI" w:hAnsi="Nirmala UI" w:cs="Nirmala UI" w:eastAsia="Nirmala UI"/>
          <w:b w:val="0"/>
          <w:color w:val="333333"/>
          <w:sz w:val="20"/>
        </w:rPr>
        <w:t>postgres:16</w:t>
      </w:r>
      <w:r>
        <w:rPr>
          <w:rFonts w:ascii="Nirmala UI" w:hAnsi="Nirmala UI" w:cs="Nirmala UI" w:eastAsia="Nirmala UI"/>
          <w:b w:val="0"/>
          <w:sz w:val="22"/>
        </w:rPr>
        <w:t>-এ টেস্টেড।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/>
          <w:sz w:val="22"/>
        </w:rPr>
        <w:t>লাইভ ব্যাকআপ + ড্রিল</w:t>
      </w:r>
      <w:r>
        <w:rPr>
          <w:rFonts w:ascii="Nirmala UI" w:hAnsi="Nirmala UI" w:cs="Nirmala UI" w:eastAsia="Nirmala UI"/>
          <w:b w:val="0"/>
          <w:sz w:val="22"/>
        </w:rPr>
        <w:t xml:space="preserve"> — P0-8-live।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(বাংলা UI বড় কাজ — ধাপ ৩-এ।)</w:t>
      </w:r>
    </w:p>
    <w:p>
      <w:r>
        <w:rPr>
          <w:rFonts w:ascii="Nirmala UI" w:hAnsi="Nirmala UI" w:cs="Nirmala UI" w:eastAsia="Nirmala UI"/>
          <w:b/>
          <w:sz w:val="22"/>
        </w:rPr>
        <w:t>প্রমাণ জমবে:</w:t>
      </w:r>
      <w:r>
        <w:rPr>
          <w:rFonts w:ascii="Nirmala UI" w:hAnsi="Nirmala UI" w:cs="Nirmala UI" w:eastAsia="Nirmala UI"/>
          <w:b w:val="0"/>
          <w:sz w:val="22"/>
        </w:rPr>
        <w:t xml:space="preserve"> "প্রতিষ্ঠানের নিজস্ব সার্ভার/কম্পিউটারে চলছে, দৈনিক ব্যাকআপ, মাসিক রিস্টোর ড্রিল সফল।"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ধাপ ৩ · দিন ৬১–৯০ — "প্রতিষ্ঠানের সম্পদ" (এখন স্বীকৃতি আদায়)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৩.১ মাসিক এক পাতার MIS রিপোর্ট — চেয়ারম্যানের জন্য</w:t>
      </w:r>
    </w:p>
    <w:p>
      <w:r>
        <w:rPr>
          <w:rFonts w:ascii="Nirmala UI" w:hAnsi="Nirmala UI" w:cs="Nirmala UI" w:eastAsia="Nirmala UI"/>
          <w:b w:val="0"/>
          <w:sz w:val="22"/>
        </w:rPr>
        <w:t>রিপোজিটরিতে আছে: ফিন্যান্স ড্যাশবোর্ড (আদায়/ব্যয়), ক্লাস-সেকশন সামারি, অ্যাডমিশন ফানেল রিপোর্ট (</w:t>
      </w:r>
      <w:r>
        <w:rPr>
          <w:rFonts w:ascii="Nirmala UI" w:hAnsi="Nirmala UI" w:cs="Nirmala UI" w:eastAsia="Nirmala UI"/>
          <w:b w:val="0"/>
          <w:color w:val="333333"/>
          <w:sz w:val="20"/>
        </w:rPr>
        <w:t>test_admission_funnel_report.py</w:t>
      </w:r>
      <w:r>
        <w:rPr>
          <w:rFonts w:ascii="Nirmala UI" w:hAnsi="Nirmala UI" w:cs="Nirmala UI" w:eastAsia="Nirmala UI"/>
          <w:b w:val="0"/>
          <w:sz w:val="22"/>
        </w:rPr>
        <w:t>), ফলাফল বিশ্লেষণ।</w:t>
      </w:r>
    </w:p>
    <w:p>
      <w:r>
        <w:rPr>
          <w:rFonts w:ascii="Nirmala UI" w:hAnsi="Nirmala UI" w:cs="Nirmala UI" w:eastAsia="Nirmala UI"/>
          <w:b/>
          <w:sz w:val="22"/>
        </w:rPr>
        <w:t>ফরম্যাট:</w:t>
      </w:r>
      <w:r>
        <w:rPr>
          <w:rFonts w:ascii="Nirmala UI" w:hAnsi="Nirmala UI" w:cs="Nirmala UI" w:eastAsia="Nirmala UI"/>
          <w:b w:val="0"/>
          <w:sz w:val="22"/>
        </w:rPr>
        <w:t xml:space="preserve"> এক পাতা, বাংলায়, চারটি সংখ্যা + দুটি লাইন ব্যাখ্যা। প্রতি মাসের ৩ তারিখে। কোনো তুলনা নেই, কোনো অভিযোগ নেই — শুধু ছবি।</w:t>
      </w:r>
    </w:p>
    <w:p>
      <w:r>
        <w:rPr>
          <w:rFonts w:ascii="Nirmala UI" w:hAnsi="Nirmala UI" w:cs="Nirmala UI" w:eastAsia="Nirmala UI"/>
          <w:b/>
          <w:sz w:val="22"/>
        </w:rPr>
        <w:t>কেন এটি সবচেয়ে শক্তিশালী:</w:t>
      </w:r>
      <w:r>
        <w:rPr>
          <w:rFonts w:ascii="Nirmala UI" w:hAnsi="Nirmala UI" w:cs="Nirmala UI" w:eastAsia="Nirmala UI"/>
          <w:b w:val="0"/>
          <w:sz w:val="22"/>
        </w:rPr>
        <w:t xml:space="preserve"> কর্তা প্রথমবার নিজের প্রতিষ্ঠানকে </w:t>
      </w:r>
      <w:r>
        <w:rPr>
          <w:rFonts w:ascii="Nirmala UI" w:hAnsi="Nirmala UI" w:cs="Nirmala UI" w:eastAsia="Nirmala UI"/>
          <w:b/>
          <w:sz w:val="22"/>
        </w:rPr>
        <w:t>সংখ্যায়</w:t>
      </w:r>
      <w:r>
        <w:rPr>
          <w:rFonts w:ascii="Nirmala UI" w:hAnsi="Nirmala UI" w:cs="Nirmala UI" w:eastAsia="Nirmala UI"/>
          <w:b w:val="0"/>
          <w:sz w:val="22"/>
        </w:rPr>
        <w:t xml:space="preserve"> দেখবেন। এই দর্শনের মালিক আপনি হবেন — আর কৃতিত্ব তিনি নেবেন (নিয়ম ১)। এই বিনিময়েই পদোন্নতি থাকে।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৩.২ বাংলা UI — কমপক্ষে যে চারটি পাতায় সবাই ঢোকে</w:t>
      </w:r>
    </w:p>
    <w:p>
      <w:r>
        <w:rPr>
          <w:rFonts w:ascii="Nirmala UI" w:hAnsi="Nirmala UI" w:cs="Nirmala UI" w:eastAsia="Nirmala UI"/>
          <w:b w:val="0"/>
          <w:sz w:val="22"/>
        </w:rPr>
        <w:t>সম্পূর্ণ i18n বড় কাজ। আগে করুন: লগইন, ড্যাশবোর্ড, ছাত্র তালিকা, ফি/রসিদ। বাকিগুলো পরে।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৩.৩ আনুষ্ঠানিক অনুমোদন ও দায়িত্ব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৯০ দিন শেষে একটি </w:t>
      </w:r>
      <w:r>
        <w:rPr>
          <w:rFonts w:ascii="Nirmala UI" w:hAnsi="Nirmala UI" w:cs="Nirmala UI" w:eastAsia="Nirmala UI"/>
          <w:b/>
          <w:sz w:val="22"/>
        </w:rPr>
        <w:t>সংক্ষিপ্ত প্রতিবেদন</w:t>
      </w:r>
      <w:r>
        <w:rPr>
          <w:rFonts w:ascii="Nirmala UI" w:hAnsi="Nirmala UI" w:cs="Nirmala UI" w:eastAsia="Nirmala UI"/>
          <w:b w:val="0"/>
          <w:sz w:val="22"/>
        </w:rPr>
        <w:t xml:space="preserve"> জমা দিন: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বিষয়: গত তিন মাসের কার্যক্রমের প্রতিবেদন ও পরবর্তী ধাপের অনুরোধ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এক নজরে: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• ডেটা নিরাপত্তা: ৩টি মাসিক ব্যাকআপ + ৩টি রিস্টোর ড্রিল (সর্বোচ্চ ৪ মিনিট)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• পরীক্ষা ব্যবস্থাপনা: সিট-প্ল্যানে ৯০ শ্রমঘণ্টা সংরক্ষিত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• ভর্তি: ৪১২ আবেদন প্রক্রিয়াকরণ, ২৩টি ডুপ্লিকেট/ভুল নম্বর চিহ্নিত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• প্রশিক্ষণ: ২ সেশন, ১৭ জন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• মাসিক MIS: ৩টি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অনুরোধ: (১) এই ব্যবস্থাটিকে "প্রতিষ্ঠানের ডেটা নিরাপত্তা ও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প্রতিবেদন সহায়ক ব্যবস্থা" হিসেবে লিখিতভাবে অনুমোদন;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(২) আমার দায়িত্বের বিবরণীতে এটি অন্তর্ভুক্ত;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(৩) পরবর্তী ধাপের নির্দেশ।</w:t>
      </w:r>
    </w:p>
    <w:p/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সরাসরি "প্রমোশন" শব্দটা এখানে ব্যবহার করবেন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লিখুন "দায়িত্বের বিবরণীতে অন্তর্ভুক্ত"। পদ ও বেতনের কথা আলাদা বৈঠকে, নির্দিষ্ট সময়ে (নিচে দেখুন)।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৩.৪ পদ/বেতনের আবেদন — নির্দিষ্ট সময়ে, নির্দিষ্ট ভাষায়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সঠিক সময়: </w:t>
      </w:r>
      <w:r>
        <w:rPr>
          <w:rFonts w:ascii="Nirmala UI" w:hAnsi="Nirmala UI" w:cs="Nirmala UI" w:eastAsia="Nirmala UI"/>
          <w:b/>
          <w:sz w:val="22"/>
        </w:rPr>
        <w:t>আপনার কাজের ফল সবার চোখে পড়ার ঠিক পরে</w:t>
      </w:r>
      <w:r>
        <w:rPr>
          <w:rFonts w:ascii="Nirmala UI" w:hAnsi="Nirmala UI" w:cs="Nirmala UI" w:eastAsia="Nirmala UI"/>
          <w:b w:val="0"/>
          <w:sz w:val="22"/>
        </w:rPr>
        <w:t xml:space="preserve"> — অর্থাৎ সিট-প্ল্যান/ফলাফল/ভর্তি সফল হওয়ার ২ সপ্তাহের মধ্যে, এবং বছরের বাজেট/পদোন্নতি চক্রের আগে।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আবেদনে থাকবে: (ক) যা করেছেন — ৫ লাইন, (খ) যা বেঁচেছে — সংখ্যা, (গ) যা করবেন — পরের ৬ মাস, (ঘ) </w:t>
      </w:r>
      <w:r>
        <w:rPr>
          <w:rFonts w:ascii="Nirmala UI" w:hAnsi="Nirmala UI" w:cs="Nirmala UI" w:eastAsia="Nirmala UI"/>
          <w:b/>
          <w:sz w:val="22"/>
        </w:rPr>
        <w:t>এক বাক্যে অনুরোধ</w:t>
      </w:r>
      <w:r>
        <w:rPr>
          <w:rFonts w:ascii="Nirmala UI" w:hAnsi="Nirmala UI" w:cs="Nirmala UI" w:eastAsia="Nirmala UI"/>
          <w:b w:val="0"/>
          <w:sz w:val="22"/>
        </w:rPr>
        <w:t>।</w:t>
      </w:r>
    </w:p>
    <w:p>
      <w:r>
        <w:rPr>
          <w:rFonts w:ascii="Nirmala UI" w:hAnsi="Nirmala UI" w:cs="Nirmala UI" w:eastAsia="Nirmala UI"/>
          <w:b w:val="0"/>
          <w:sz w:val="22"/>
        </w:rPr>
        <w:t>কখনও "আমাকে অবিচার করা হয়েছে" বা "অমুকের চেয়ে আমি বেশি যোগ্য" —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দিনলিপি — এক নজরে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সময়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আপনি যা করছেন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কী জমা হচ্ছে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 দেখছে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১–৩০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ব্যাকআপ + ব্যথার মানচিত্র + বিদ্যমান সিস্টেমের বাংলা ম্যানুয়াল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নিরাপত্তা, বিশ্বাস, জোট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অধ্যক্ষ, অফিস, শিক্ষক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৩১–৬০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একটি নির্দিষ্ট কাজ সহজ করা (সিট-প্ল্যান / ভর্তি) + PostgreSQL + লাইভ ব্যাকআপ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প্রথম মাপা জয়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অধ্যক্ষ, পরীক্ষা কমিটি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দিন ৬১–৯০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মাসিক MIS + বাংলা UI + আনুষ্ঠানিক প্রতিবেদন + দায়িত্বের বিবরণী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স্বীকৃতির কাগজ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চেয়ারম্যান, গভর্নিং বডি</w:t>
            </w:r>
          </w:p>
        </w:tc>
      </w:tr>
    </w:tbl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 xml:space="preserve">এই পরিকল্পনায় যা </w:t>
      </w:r>
      <w:r>
        <w:rPr>
          <w:rFonts w:ascii="Nirmala UI" w:hAnsi="Nirmala UI" w:cs="Nirmala UI" w:eastAsia="Nirmala UI"/>
          <w:b/>
          <w:color w:val="1F3B63"/>
          <w:sz w:val="28"/>
        </w:rPr>
        <w:t>নেই</w:t>
      </w:r>
      <w:r>
        <w:rPr>
          <w:rFonts w:ascii="Nirmala UI" w:hAnsi="Nirmala UI" w:cs="Nirmala UI" w:eastAsia="Nirmala UI"/>
          <w:b/>
          <w:color w:val="1F3B63"/>
          <w:sz w:val="28"/>
        </w:rPr>
        <w:t>, ইচ্ছে করেই নেই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❌ বিদ্যমান সফটওয়্যার বদলের কোনো প্রস্তাব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❌ টাকার রেকর্ড হাতে নেওয়া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❌ কারো বিরুদ্ধে কোনো অভিযোগ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❌ "আমিই না করলে চলবে না" ভাব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সবকিছু </w:t>
      </w:r>
      <w:r>
        <w:rPr>
          <w:rFonts w:ascii="Nirmala UI" w:hAnsi="Nirmala UI" w:cs="Nirmala UI" w:eastAsia="Nirmala UI"/>
          <w:b/>
          <w:sz w:val="22"/>
        </w:rPr>
        <w:t>যোগ</w:t>
      </w:r>
      <w:r>
        <w:rPr>
          <w:rFonts w:ascii="Nirmala UI" w:hAnsi="Nirmala UI" w:cs="Nirmala UI" w:eastAsia="Nirmala UI"/>
          <w:b w:val="0"/>
          <w:sz w:val="22"/>
        </w:rPr>
        <w:t xml:space="preserve">, কিছুই </w:t>
      </w:r>
      <w:r>
        <w:rPr>
          <w:rFonts w:ascii="Nirmala UI" w:hAnsi="Nirmala UI" w:cs="Nirmala UI" w:eastAsia="Nirmala UI"/>
          <w:b/>
          <w:sz w:val="22"/>
        </w:rPr>
        <w:t>বিয়োগ</w:t>
      </w:r>
      <w:r>
        <w:rPr>
          <w:rFonts w:ascii="Nirmala UI" w:hAnsi="Nirmala UI" w:cs="Nirmala UI" w:eastAsia="Nirmala UI"/>
          <w:b w:val="0"/>
          <w:sz w:val="22"/>
        </w:rPr>
        <w:t xml:space="preserve"> নয়। আপনার শক্তি এখানেই: আপনি একাই এমন কিছু যোগ করতে পারেন, যা কাউকে কাড়তে হয়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Nirmala UI" w:hAnsi="Nirmala UI" w:cs="Nirmala UI" w:eastAsia="Nirmala UI"/>
          <w:b/>
          <w:sz w:val="22"/>
        </w:rPr>
        <w:t>পরের ফাইল:</w:t>
      </w:r>
      <w:r>
        <w:rPr>
          <w:rFonts w:ascii="Nirmala UI" w:hAnsi="Nirmala UI" w:cs="Nirmala UI" w:eastAsia="Nirmala UI"/>
          <w:b w:val="0"/>
          <w:sz w:val="22"/>
        </w:rPr>
        <w:t xml:space="preserve"> </w:t>
      </w:r>
      <w:r>
        <w:rPr>
          <w:rFonts w:ascii="Nirmala UI" w:hAnsi="Nirmala UI" w:cs="Nirmala UI" w:eastAsia="Nirmala UI"/>
          <w:b w:val="0"/>
          <w:color w:val="333333"/>
          <w:sz w:val="20"/>
        </w:rPr>
        <w:t>04-প্রপোজাল-খসড়া.md</w:t>
      </w:r>
      <w:r>
        <w:rPr>
          <w:rFonts w:ascii="Nirmala UI" w:hAnsi="Nirmala UI" w:cs="Nirmala UI" w:eastAsia="Nirmala UI"/>
          <w:b w:val="0"/>
          <w:sz w:val="22"/>
        </w:rPr>
        <w:t xml:space="preserve"> — জমা দেওয়ার জন্য প্রস্তুত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