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/>
      </w:pPr>
      <w:r>
        <w:rPr>
          <w:rFonts w:ascii="Nirmala UI" w:hAnsi="Nirmala UI" w:cs="Nirmala UI" w:eastAsia="Nirmala UI"/>
          <w:b/>
          <w:color w:val="142A4A"/>
          <w:sz w:val="34"/>
        </w:rPr>
        <w:t>০৪ · প্রস্তাবনার খসড়া — জমা দেওয়ার জন্য প্রস্তুত</w:t>
      </w:r>
    </w:p>
    <w:p>
      <w:pPr>
        <w:spacing w:before="80"/>
        <w:ind w:left="454"/>
      </w:pPr>
      <w:r>
        <w:rPr>
          <w:rFonts w:ascii="Nirmala UI" w:hAnsi="Nirmala UI" w:cs="Nirmala UI" w:eastAsia="Nirmala UI"/>
          <w:b/>
          <w:color w:val="444444"/>
          <w:sz w:val="22"/>
        </w:rPr>
        <w:t>ব্যবহারবিধি:</w:t>
      </w:r>
      <w:r>
        <w:rPr>
          <w:rFonts w:ascii="Nirmala UI" w:hAnsi="Nirmala UI" w:cs="Nirmala UI" w:eastAsia="Nirmala UI"/>
          <w:b w:val="0"/>
          <w:color w:val="444444"/>
          <w:sz w:val="22"/>
        </w:rPr>
        <w:t xml:space="preserve"> নিচের দুটির যেকোনো একটি নিন, নিজের প্রতিষ্ঠানের নাম/পদ/তারিখ বসিয়ে ছাপুন, অধ্যক্ষের কাছে জমা দিন।</w:t>
      </w:r>
    </w:p>
    <w:p>
      <w:pPr>
        <w:spacing w:before="80"/>
        <w:ind w:left="454"/>
      </w:pPr>
      <w:r>
        <w:rPr>
          <w:rFonts w:ascii="Nirmala UI" w:hAnsi="Nirmala UI" w:cs="Nirmala UI" w:eastAsia="Nirmala UI"/>
          <w:b/>
          <w:color w:val="444444"/>
          <w:sz w:val="22"/>
        </w:rPr>
        <w:t>শব্দ বদলাতে পারবেন — কিন্তু গঠনটা রাখবেন।</w:t>
      </w:r>
      <w:r>
        <w:rPr>
          <w:rFonts w:ascii="Nirmala UI" w:hAnsi="Nirmala UI" w:cs="Nirmala UI" w:eastAsia="Nirmala UI"/>
          <w:b w:val="0"/>
          <w:color w:val="444444"/>
          <w:sz w:val="22"/>
        </w:rPr>
        <w:t xml:space="preserve"> এই গঠনই আপনাকে রক্ষা করে: এতে কোনো অভিযোগ নেই, কোনো হুমকি নেই, কোনো বদলের প্রস্তাব নেই — আছে শুধু লিখিত অনুমতির অনুরোধ।</w:t>
      </w:r>
    </w:p>
    <w:p>
      <w:pPr>
        <w:spacing w:before="80"/>
        <w:ind w:left="454"/>
      </w:pPr>
      <w:r>
        <w:rPr>
          <w:rFonts w:ascii="Nirmala UI" w:hAnsi="Nirmala UI" w:cs="Nirmala UI" w:eastAsia="Nirmala UI"/>
          <w:b/>
          <w:color w:val="444444"/>
          <w:sz w:val="22"/>
        </w:rPr>
        <w:t>[ ... ]</w:t>
      </w:r>
      <w:r>
        <w:rPr>
          <w:rFonts w:ascii="Nirmala UI" w:hAnsi="Nirmala UI" w:cs="Nirmala UI" w:eastAsia="Nirmala UI"/>
          <w:b w:val="0"/>
          <w:color w:val="444444"/>
          <w:sz w:val="22"/>
        </w:rPr>
        <w:t xml:space="preserve"> চিহ্নের জায়গা নিজে পূরণ করবেন।</w:t>
      </w:r>
    </w:p>
    <w:p>
      <w:pPr>
        <w:spacing w:after="40"/>
      </w:pPr>
      <w:r>
        <w:rPr>
          <w:rFonts w:ascii="Nirmala UI" w:hAnsi="Nirmala UI" w:cs="Nirmala UI" w:eastAsia="Nirmala UI"/>
          <w:b w:val="0"/>
          <w:color w:val="AAAAA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/>
      </w:pPr>
      <w:r>
        <w:rPr>
          <w:rFonts w:ascii="Nirmala UI" w:hAnsi="Nirmala UI" w:cs="Nirmala UI" w:eastAsia="Nirmala UI"/>
          <w:b/>
          <w:color w:val="1F3B63"/>
          <w:sz w:val="28"/>
        </w:rPr>
        <w:t xml:space="preserve">খসড়া ১ · প্রথম ধাপ: ডেটা নিরাপত্তা (দিন ১–৩০) — </w:t>
      </w:r>
      <w:r>
        <w:rPr>
          <w:rFonts w:ascii="Nirmala UI" w:hAnsi="Nirmala UI" w:cs="Nirmala UI" w:eastAsia="Nirmala UI"/>
          <w:b/>
          <w:color w:val="1F3B63"/>
          <w:sz w:val="28"/>
        </w:rPr>
        <w:t>এইটিই আগে জমা দিন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প্রতি,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[অধ্যক্ষের নাম ও পদবি]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প্রধান শিক্ষক / অধ্যক্ষ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[প্রতিষ্ঠানের নাম], [ঠিকানা]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তারিখ: [............]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বিষয়: প্রতিষ্ঠানের তথ্য নিরাপত্তা ও ঝুঁকি ব্যবস্থাপনায় সহায়তার প্রস্তাব।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জনাব,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বিনীত নিবেদন এই যে, গত কয়েক বছরে আমাদের প্রতিষ্ঠানের সকল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হিসাব-নিকাশ, ছাত্র-তথ্য ও পরীক্ষার ফলাফল কম্পিউটারে সংরক্ষিত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হচ্ছে। অনেক প্রতিষ্ঠানে দেখা গেছে, একদিন হঠাৎ কম্পিউটার নষ্ট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হওয়া, ভাইরাস আক্রমণ কিংবা মানবিক ভুলে বছরের পর বছরের তথ্য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এক মুহূর্তে হারিয়ে যায়। আমাদের প্রতিষ্ঠানের এই ঝুঁকি কমানোর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বিষয়ে আমি কিছুটা পড়াশোনা ও অনুশীলন করেছি।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আপনার অনুমতি ও নির্দেশ পেলে আমি নিচের কাজগুলো করতে পারি —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প্রতিষ্ঠানের বিদ্যমান কোনো ব্যবস্থায় কোনোরকম পরিবর্তন না এনে,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কেবল বাড়তির নিরাপত্তা হিসেবে: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১। সাপ্তাহিক স্বয়ংক্রিয় ব্যাকআপ — প্রতিষ্ঠানের কম্পিউটার ও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  একটি বহিরাগত ড্রাইভ/ক্লাউডে, দুই জায়গায়।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২। মাসিক "রিস্টোর মহড়া" — অর্থাৎ ব্যাকআপ থেকে তথ্য আসলেই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  ফেরানো যায় কিনা, তা সাক্ষীর সামনে পরীক্ষা করা।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৩। এক পাতার "তথ্য নিরাপত্তা নীতিমালা" — কে কী করতে পারবেন,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  কোন তথ্য কারও সাথে শেয়ার করা যাবে না।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৪। প্রয়োজনে বিদ্যমান সফটওয়্যারের ব্যবহার-নির্দেশিকা বাংলায়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  লিখে দেওয়া এবং সহকর্মীদের প্রশিক্ষণ দেওয়া।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এই কাজের জন্য আমার প্রয়োজন: (ক) আপনার লিখিত অনুমতি,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(খ) সপ্তাহে দুই ঘণ্টা সময়, (গ) একটি বহিরাগত হার্ডডিস্ক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(প্রতিষ্ঠানের নিজস্বই হবে)।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এই ব্যবস্থা কোনো বিদ্যমান সফটওয়্যারের বিকল্প নয়, কেবল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একটি বাড়তির সুরক্ষা। কোনো ভুল হলে কোনো ক্ষতি নেই, কারণ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মূল ব্যবস্থা অবিকৃত থাকবে।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দয়া করে বিষয়টি বিবেচনা করে একটি লিখিত নির্দেশ দিলে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উপকৃত হব।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বিনীত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[আপনার নাম]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[পদবি] · [যোগাযোগ]</w:t>
      </w:r>
    </w:p>
    <w:p/>
    <w:p>
      <w:r>
        <w:rPr>
          <w:rFonts w:ascii="Nirmala UI" w:hAnsi="Nirmala UI" w:cs="Nirmala UI" w:eastAsia="Nirmala UI"/>
          <w:b/>
          <w:sz w:val="22"/>
        </w:rPr>
        <w:t>কেন এই চিঠিটা কাজ করে:</w:t>
      </w:r>
      <w:r>
        <w:rPr>
          <w:rFonts w:ascii="Nirmala UI" w:hAnsi="Nirmala UI" w:cs="Nirmala UI" w:eastAsia="Nirmala UI"/>
          <w:b w:val="0"/>
          <w:sz w:val="22"/>
        </w:rPr>
        <w:t xml:space="preserve"> এতে একটাও শত্রুতার শব্দ নেই। "না" বলার কোনো যৌক্তিক কারণ কর্তার নেই। কিন্তু "হ্যাঁ" পেলে আপনি পেয়ে গেলেন — (১) লিখিত নির্দেশ, (২) নিয়মিত সময়, (৩) ডেটায় হাত, (৪) প্রশিক্ষণের মঞ্চ।</w:t>
      </w:r>
    </w:p>
    <w:p>
      <w:pPr>
        <w:spacing w:after="40"/>
      </w:pPr>
      <w:r>
        <w:rPr>
          <w:rFonts w:ascii="Nirmala UI" w:hAnsi="Nirmala UI" w:cs="Nirmala UI" w:eastAsia="Nirmala UI"/>
          <w:b w:val="0"/>
          <w:color w:val="AAAAA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/>
      </w:pPr>
      <w:r>
        <w:rPr>
          <w:rFonts w:ascii="Nirmala UI" w:hAnsi="Nirmala UI" w:cs="Nirmala UI" w:eastAsia="Nirmala UI"/>
          <w:b/>
          <w:color w:val="1F3B63"/>
          <w:sz w:val="28"/>
        </w:rPr>
        <w:t>খসড়া ২ · দ্বিতীয় ধাপ: নির্দিষ্ট কাজের পাইলট (দিন ৩১–৬০)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প্রতি,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[অধ্যক্ষের নাম ও পদবি]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[প্রতিষ্ঠানের নাম]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তারিখ: [............]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বিষয়: [সিট-প্ল্যান / ভর্তি প্রক্রিয়া] — পরীক্ষামূলকভাবে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     একটি সহায়ক খসড়া তৈরির অনুমতি প্রসঙ্গে।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জনাব,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আপনার নির্দেশক্রমে গত [. . .] মাসে প্রতিষ্ঠানের তথ্য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নিরাপত্তা ব্যবস্থা চালু আছে ([. . .] মাসিক ব্যাকআপ,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[. . .] রিস্টোর মহড়া সফল)।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এবার একটি নির্দিষ্ট বিষয়ে আপনার দৃষ্টি আকর্ষণ করতে চাই।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আগামী [পরীক্ষার নাম] পরীক্ষায় সিট-প্ল্যান তৈরিতে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আমাদের শিক্ষকবৃন্দের গড়ে [. . .] দিন সময় লাগে এবং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হাতে করার কারণে পুনঃসংশোধনের ঝামেলা হয়।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আপনার অনুমতি পেলে আমি একটি পরীক্ষামূলক খসড়া তৈরি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করে দেখাতে চাই: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১। বিদ্যমান ব্যবস্থা থেকে তথ্য (এক্সেল) নিয়ে একটি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  প্রিন্ট-রেডি সিট-প্ল্যান ও শিক্ষক-স্বাক্ষর শিট তৈরি করা।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২। এটি কেবল একটি খসড়া — মূল ব্যবস্থায় কোনো পরিবর্তন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  হবে না, কোনো রেকর্ড বদল হবে না।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৩। শিক্ষকদের বসিয়ে দেখানো এবং প্রয়োজনে হাতে-কলমে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  প্রশিক্ষণ দেওয়া।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৪। পরে আপনার সিদ্ধান্ত — ব্যবহার করবেন কিনা।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সম্ভাব্য সুবিধা: প্রায় [. . .] শ্রমঘণ্টা সংরক্ষণ এবং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পুনঃসংশোধনের ঝামেলা কমা।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কোনো কারণে কাজটি সফল না হলে প্রতিষ্ঠানের কোনো ক্ষতি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হবে না — আমি নিজের সময়েই এটি করব।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একটি লিখিত অনুমতির জন্য অপেক্ষা করছি।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বিনীত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[আপনার নাম]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[পদবি]</w:t>
      </w:r>
    </w:p>
    <w:p/>
    <w:p>
      <w:pPr>
        <w:spacing w:after="40"/>
      </w:pPr>
      <w:r>
        <w:rPr>
          <w:rFonts w:ascii="Nirmala UI" w:hAnsi="Nirmala UI" w:cs="Nirmala UI" w:eastAsia="Nirmala UI"/>
          <w:b w:val="0"/>
          <w:color w:val="AAAAA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/>
      </w:pPr>
      <w:r>
        <w:rPr>
          <w:rFonts w:ascii="Nirmala UI" w:hAnsi="Nirmala UI" w:cs="Nirmala UI" w:eastAsia="Nirmala UI"/>
          <w:b/>
          <w:color w:val="1F3B63"/>
          <w:sz w:val="28"/>
        </w:rPr>
        <w:t>খসড়া ৩ · তিন মাস পর: প্রতিবেদন ও দায়িত্বের অনুরোধ (দিন ৬১–৯০)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প্রতি,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[চেয়ারম্যান / সভাপতি বা অধ্যক্ষের নাম ও পদবি]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[প্রতিষ্ঠানের নাম]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তারিখ: [............]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বিষয়: বিগত তিন মাসের কার্যক্রমের প্রতিবেদন ও পরবর্তী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     নির্দেশ প্রার্থনা।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জনাব,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আপনার নির্দেশক্রমে বিগত তিন মাসে নিচের কাজগুলো সম্পন্ন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হয়েছে: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১। তথ্য নিরাপত্তা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    • [. . .] টি মাসিক ব্যাকআপ — নির্ধারিত সময়ে, কোনো ব্যর্থতা নেই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    • [. . .] টি রিস্টোর মহড়া — সবগুলো সফল; সর্বোচ্চ রিস্টোর সময় [. . .] মিনিট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    • তথ্য নিরাপত্তা নীতিমালা — অনুমোদিত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২। পরীক্ষা ব্যবস্থাপনা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    • সিট-প্ল্যান: আগে [. . .] দিন × [. . .] জন = [. . .] শ্রমঘণ্টা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      এবার: [. . .] ঘণ্টা → সংরক্ষিত প্রায় [. . .] শ্রমঘণ্টা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    • শিক্ষকদের মতামত: [. . .] জনের মধ্যে [. . .] জন সহায়ক মনে করেছেন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৩। ভর্তি প্রক্রিয়া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    • [. . .] টি আবেদন প্রক্রিয়াকরণে সহায়তা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    • [. . .] টি ডুপ্লিকেট ও [. . .] টি ভুল যোগাযোগ-নম্বর চিহ্নিত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৪। প্রশিক্ষণ ও হস্তান্তর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    • [. . .] টি প্রশিক্ষণ সেশন, মোট [. . .] জন উপস্থিত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    • বাংলায় লিখিত ব্যবহার-নির্দেশিকা — [. . .] পাতা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৫। মাসিক প্রতিবেদন (MIS)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    • [. . .] টি এক-পাতার মাসিক প্রতিবেদন জমা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বিনীত অনুরোধ: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(ক) এই ব্যবস্থাটিকে "প্রতিষ্ঠানের তথ্য নিরাপত্তা ও প্রতিবেদন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    সহায়ক ব্যবস্থা" হিসেবে লিখিতভাবে অনুমোদন করার জন্য;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(খ) আমার দায়িত্বের বিবরণীতে এই কার্যক্রম অন্তর্ভুক্ত করার জন্য;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(গ) পরবর্তী ছয় মাসের কর্মপরিকল্পনা সম্পর্কে নির্দেশ দেওয়ার জন্য।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আপনার নির্দেশেই আমি এগিয়েছি। পরবর্তী পদক্ষেপও আপনার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নির্দেশেই হবে।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বিনীত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[আপনার নাম]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[পদবি]</w:t>
      </w:r>
    </w:p>
    <w:p/>
    <w:p>
      <w:r>
        <w:rPr>
          <w:rFonts w:ascii="Nirmala UI" w:hAnsi="Nirmala UI" w:cs="Nirmala UI" w:eastAsia="Nirmala UI"/>
          <w:b w:val="0"/>
          <w:sz w:val="22"/>
        </w:rPr>
        <w:t xml:space="preserve">⚠️ </w:t>
      </w:r>
      <w:r>
        <w:rPr>
          <w:rFonts w:ascii="Nirmala UI" w:hAnsi="Nirmala UI" w:cs="Nirmala UI" w:eastAsia="Nirmala UI"/>
          <w:b/>
          <w:sz w:val="22"/>
        </w:rPr>
        <w:t>এই চিঠিতে "প্রমোশন"/"পদোন্নতি"/"বেতন বৃদ্ধি" শব্দ নেই — ইচ্ছে করেই।</w:t>
      </w:r>
      <w:r>
        <w:rPr>
          <w:rFonts w:ascii="Nirmala UI" w:hAnsi="Nirmala UI" w:cs="Nirmala UI" w:eastAsia="Nirmala UI"/>
          <w:b w:val="0"/>
          <w:sz w:val="22"/>
        </w:rPr>
        <w:t xml:space="preserve"> এই চিঠির কাজ হলো কাজটিকে </w:t>
      </w:r>
      <w:r>
        <w:rPr>
          <w:rFonts w:ascii="Nirmala UI" w:hAnsi="Nirmala UI" w:cs="Nirmala UI" w:eastAsia="Nirmala UI"/>
          <w:b/>
          <w:sz w:val="22"/>
        </w:rPr>
        <w:t>প্রাতিষ্ঠানিক</w:t>
      </w:r>
      <w:r>
        <w:rPr>
          <w:rFonts w:ascii="Nirmala UI" w:hAnsi="Nirmala UI" w:cs="Nirmala UI" w:eastAsia="Nirmala UI"/>
          <w:b w:val="0"/>
          <w:sz w:val="22"/>
        </w:rPr>
        <w:t xml:space="preserve"> করা। পদ/বেতনের কথা আলাদা, ব্যক্তিগত বৈঠকে, সঠিক সময়ে (দেখুন </w:t>
      </w:r>
      <w:r>
        <w:rPr>
          <w:rFonts w:ascii="Nirmala UI" w:hAnsi="Nirmala UI" w:cs="Nirmala UI" w:eastAsia="Nirmala UI"/>
          <w:b w:val="0"/>
          <w:color w:val="333333"/>
          <w:sz w:val="20"/>
        </w:rPr>
        <w:t>03-নব্বই-দিনের-পরিকল্পনা.md</w:t>
      </w:r>
      <w:r>
        <w:rPr>
          <w:rFonts w:ascii="Nirmala UI" w:hAnsi="Nirmala UI" w:cs="Nirmala UI" w:eastAsia="Nirmala UI"/>
          <w:b w:val="0"/>
          <w:sz w:val="22"/>
        </w:rPr>
        <w:t xml:space="preserve"> §৩.৪)।</w:t>
      </w:r>
    </w:p>
    <w:p>
      <w:pPr>
        <w:spacing w:after="40"/>
      </w:pPr>
      <w:r>
        <w:rPr>
          <w:rFonts w:ascii="Nirmala UI" w:hAnsi="Nirmala UI" w:cs="Nirmala UI" w:eastAsia="Nirmala UI"/>
          <w:b w:val="0"/>
          <w:color w:val="AAAAA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/>
      </w:pPr>
      <w:r>
        <w:rPr>
          <w:rFonts w:ascii="Nirmala UI" w:hAnsi="Nirmala UI" w:cs="Nirmala UI" w:eastAsia="Nirmala UI"/>
          <w:b/>
          <w:color w:val="1F3B63"/>
          <w:sz w:val="28"/>
        </w:rPr>
        <w:t>খসড়া ৪ · ব্যক্তিগত বৈঠকে পদ/বেতনের কথা — কীভাবে শুরু করবেন</w:t>
      </w:r>
    </w:p>
    <w:p>
      <w:pPr>
        <w:spacing w:before="80"/>
        <w:ind w:left="454"/>
      </w:pPr>
      <w:r>
        <w:rPr>
          <w:rFonts w:ascii="Nirmala UI" w:hAnsi="Nirmala UI" w:cs="Nirmala UI" w:eastAsia="Nirmala UI"/>
          <w:b/>
          <w:color w:val="444444"/>
          <w:sz w:val="22"/>
        </w:rPr>
        <w:t>সময়:</w:t>
      </w:r>
      <w:r>
        <w:rPr>
          <w:rFonts w:ascii="Nirmala UI" w:hAnsi="Nirmala UI" w:cs="Nirmala UI" w:eastAsia="Nirmala UI"/>
          <w:b w:val="0"/>
          <w:color w:val="444444"/>
          <w:sz w:val="22"/>
        </w:rPr>
        <w:t xml:space="preserve"> আপনার ফল চোখে পড়ার ২ সপ্তাহের মধ্যে, বাজেট/পদোন্নতি চক্রের আগে। বৈঠকের জন্য সময় চান: *"স্যার, ১০ মিনিট সময় পেলে আমার দায়িত্ব নিয়ে একটু কথা বলতে চাই।"*</w:t>
      </w:r>
    </w:p>
    <w:p>
      <w:r>
        <w:rPr>
          <w:rFonts w:ascii="Nirmala UI" w:hAnsi="Nirmala UI" w:cs="Nirmala UI" w:eastAsia="Nirmala UI"/>
          <w:b/>
          <w:sz w:val="22"/>
        </w:rPr>
        <w:t>প্রথম বাক্য (মুখস্থ করুন):</w:t>
      </w:r>
    </w:p>
    <w:p>
      <w:pPr>
        <w:spacing w:before="80"/>
        <w:ind w:left="454"/>
      </w:pPr>
      <w:r>
        <w:rPr>
          <w:rFonts w:ascii="Nirmala UI" w:hAnsi="Nirmala UI" w:cs="Nirmala UI" w:eastAsia="Nirmala UI"/>
          <w:b w:val="0"/>
          <w:color w:val="444444"/>
          <w:sz w:val="22"/>
        </w:rPr>
        <w:t>"স্যার, আপনার নির্দেশেই গত কয়েক মাস কাজ করেছি। আমি বুঝতে চাই — আমার দায়িত্ব ও ভবিষ্যৎ নিয়ে আপনার প্রত্যাশা কী, আর আমি কীভাবে সেটা পূরণ করতে পারি।"</w:t>
      </w:r>
    </w:p>
    <w:p>
      <w:r>
        <w:rPr>
          <w:rFonts w:ascii="Nirmala UI" w:hAnsi="Nirmala UI" w:cs="Nirmala UI" w:eastAsia="Nirmala UI"/>
          <w:b w:val="0"/>
          <w:sz w:val="22"/>
        </w:rPr>
        <w:t>তারপর চুপ করুন। তিনটি সম্ভাবনা: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উত্তর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আপনি যা করবেন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"ভালো করছ, চালিয়ে যাও"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 xml:space="preserve">জিজ্ঞেস করুন: </w:t>
            </w:r>
            <w:r>
              <w:rPr>
                <w:rFonts w:ascii="Nirmala UI" w:hAnsi="Nirmala UI" w:cs="Nirmala UI" w:eastAsia="Nirmala UI"/>
                <w:b/>
                <w:sz w:val="20"/>
              </w:rPr>
              <w:t>"ACR-তে আমি কোথায় উন্নতি করতে পারি? নির্দিষ্ট করে বললে আমি সেই দিকেই কাজ করব।"</w:t>
            </w:r>
            <w:r>
              <w:rPr>
                <w:rFonts w:ascii="Nirmala UI" w:hAnsi="Nirmala UI" w:cs="Nirmala UI" w:eastAsia="Nirmala UI"/>
                <w:b w:val="0"/>
                <w:sz w:val="20"/>
              </w:rPr>
              <w:t xml:space="preserve"> — এই এক বাক্যে আপনি তাঁকে নির্দিষ্ট প্রতিশ্রুতি দিতে বাধ্য করলেন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কিছু নির্দিষ্ট ঘাটতির কথা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লিখে নিন, চলে আসুন। ৩০ দিন পরে সেই ঘাটতির উন্নতি দেখিয়ে ফিরে যান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কোনো সাড়া নেই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 xml:space="preserve">বারবার যাবেন না। বরং </w:t>
            </w:r>
            <w:r>
              <w:rPr>
                <w:rFonts w:ascii="Nirmala UI" w:hAnsi="Nirmala UI" w:cs="Nirmala UI" w:eastAsia="Nirmala UI"/>
                <w:b w:val="0"/>
                <w:color w:val="333333"/>
                <w:sz w:val="18"/>
              </w:rPr>
              <w:t>06-বাইরের-বাজার.md</w:t>
            </w:r>
            <w:r>
              <w:rPr>
                <w:rFonts w:ascii="Nirmala UI" w:hAnsi="Nirmala UI" w:cs="Nirmala UI" w:eastAsia="Nirmala UI"/>
                <w:b w:val="0"/>
                <w:sz w:val="20"/>
              </w:rPr>
              <w:t>-এ সময় দ্বিগুণ করুন</w:t>
            </w:r>
          </w:p>
        </w:tc>
      </w:tr>
    </w:tbl>
    <w:p/>
    <w:p>
      <w:r>
        <w:rPr>
          <w:rFonts w:ascii="Nirmala UI" w:hAnsi="Nirmala UI" w:cs="Nirmala UI" w:eastAsia="Nirmala UI"/>
          <w:b/>
          <w:sz w:val="22"/>
        </w:rPr>
        <w:t>কখনও বলবেন না:</w:t>
      </w:r>
      <w:r>
        <w:rPr>
          <w:rFonts w:ascii="Nirmala UI" w:hAnsi="Nirmala UI" w:cs="Nirmala UI" w:eastAsia="Nirmala UI"/>
          <w:b w:val="0"/>
          <w:sz w:val="22"/>
        </w:rPr>
        <w:t xml:space="preserve"> "আমাকে অবিচার করা হয়েছে" · "অমুকের চেয়ে আমি বেশি কাজ করি" · "আমি না থাকলে চলবে না" · "ওদের সফটওয়্যারে সমস্যা"।</w:t>
      </w:r>
    </w:p>
    <w:p>
      <w:pPr>
        <w:spacing w:after="40"/>
      </w:pPr>
      <w:r>
        <w:rPr>
          <w:rFonts w:ascii="Nirmala UI" w:hAnsi="Nirmala UI" w:cs="Nirmala UI" w:eastAsia="Nirmala UI"/>
          <w:b w:val="0"/>
          <w:color w:val="AAAAA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/>
      </w:pPr>
      <w:r>
        <w:rPr>
          <w:rFonts w:ascii="Nirmala UI" w:hAnsi="Nirmala UI" w:cs="Nirmala UI" w:eastAsia="Nirmala UI"/>
          <w:b/>
          <w:color w:val="1F3B63"/>
          <w:sz w:val="28"/>
        </w:rPr>
        <w:t>চিঠি জমা দেওয়ার পরবর্তী ৪৮ ঘণ্টা — ছোট কিন্তু জরুরি</w:t>
      </w:r>
    </w:p>
    <w:p>
      <w:pPr>
        <w:pStyle w:val="ListNumber"/>
        <w:spacing w:after="40"/>
      </w:pPr>
      <w:r>
        <w:rPr>
          <w:rFonts w:ascii="Nirmala UI" w:hAnsi="Nirmala UI" w:cs="Nirmala UI" w:eastAsia="Nirmala UI"/>
          <w:b w:val="0"/>
          <w:sz w:val="22"/>
        </w:rPr>
        <w:t>জমা দেওয়ার রশিদ/প্রবেশ নম্বর সংগ্রহ করুন; না পেলে ইমেইলে পাঠিয়ে নিন ("সংযুক্ত প্রস্তাবনা")।</w:t>
      </w:r>
    </w:p>
    <w:p>
      <w:pPr>
        <w:pStyle w:val="ListNumber"/>
        <w:spacing w:after="40"/>
      </w:pPr>
      <w:r>
        <w:rPr>
          <w:rFonts w:ascii="Nirmala UI" w:hAnsi="Nirmala UI" w:cs="Nirmala UI" w:eastAsia="Nirmala UI"/>
          <w:b w:val="0"/>
          <w:sz w:val="22"/>
        </w:rPr>
        <w:t>নিজের খাতায় লিখুন: তারিখ, কাকে দিলেন, কী চেয়েছেন।</w:t>
      </w:r>
    </w:p>
    <w:p>
      <w:pPr>
        <w:pStyle w:val="ListNumber"/>
        <w:spacing w:after="40"/>
      </w:pPr>
      <w:r>
        <w:rPr>
          <w:rFonts w:ascii="Nirmala UI" w:hAnsi="Nirmala UI" w:cs="Nirmala UI" w:eastAsia="Nirmala UI"/>
          <w:b w:val="0"/>
          <w:sz w:val="22"/>
        </w:rPr>
        <w:t xml:space="preserve">৭ দিন কিছু না শুনলে মৌখিকভাবে একবার মনে করিয়ে দিন — </w:t>
      </w:r>
      <w:r>
        <w:rPr>
          <w:rFonts w:ascii="Nirmala UI" w:hAnsi="Nirmala UI" w:cs="Nirmala UI" w:eastAsia="Nirmala UI"/>
          <w:b/>
          <w:sz w:val="22"/>
        </w:rPr>
        <w:t>একবারই</w:t>
      </w:r>
      <w:r>
        <w:rPr>
          <w:rFonts w:ascii="Nirmala UI" w:hAnsi="Nirmala UI" w:cs="Nirmala UI" w:eastAsia="Nirmala UI"/>
          <w:b w:val="0"/>
          <w:sz w:val="22"/>
        </w:rPr>
        <w:t>, নম্রভাবে: "স্যার, ওই প্রস্তাবনাটা দেখেছেন কি?"</w:t>
      </w:r>
    </w:p>
    <w:p>
      <w:pPr>
        <w:pStyle w:val="ListNumber"/>
        <w:spacing w:after="40"/>
      </w:pPr>
      <w:r>
        <w:rPr>
          <w:rFonts w:ascii="Nirmala UI" w:hAnsi="Nirmala UI" w:cs="Nirmala UI" w:eastAsia="Nirmala UI"/>
          <w:b w:val="0"/>
          <w:sz w:val="22"/>
        </w:rPr>
        <w:t xml:space="preserve">২১ দিনেও কোনো উত্তর না এলে: </w:t>
      </w:r>
      <w:r>
        <w:rPr>
          <w:rFonts w:ascii="Nirmala UI" w:hAnsi="Nirmala UI" w:cs="Nirmala UI" w:eastAsia="Nirmala UI"/>
          <w:b/>
          <w:sz w:val="22"/>
        </w:rPr>
        <w:t>থেমে যাবেন।</w:t>
      </w:r>
      <w:r>
        <w:rPr>
          <w:rFonts w:ascii="Nirmala UI" w:hAnsi="Nirmala UI" w:cs="Nirmala UI" w:eastAsia="Nirmala UI"/>
          <w:b w:val="0"/>
          <w:sz w:val="22"/>
        </w:rPr>
        <w:t xml:space="preserve"> না-মানে-না। তখন ধাপ ২-এর কাজগুলো নিজে, চুপচাপ, ছোট আকারে করুন — কিন্তু আর কোনো অনুমোদনের প্রত্যাশা রাখবেন না। সময়টা বাইরের বাজারে দিন।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Nirmala UI" w:hAnsi="Nirmala UI" w:cs="Nirmala UI" w:eastAsia="Nirmala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