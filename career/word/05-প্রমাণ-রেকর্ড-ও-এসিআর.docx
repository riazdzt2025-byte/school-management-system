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০৫ · প্রমাণ-রেকর্ড ও ACR — সবচেয়ে গুরুত্বপূর্ণ অভ্যাস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এই ফাইলটি পুরো প্যাকেজের মূল।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বাকি সব বুদ্ধি; এটি হলো যন্ত্র। কারণ প্রতিষ্ঠানে যা লেখা থাকে, তাই সত্য — আর যা মনে থাকে, তা দুই সপ্তাহে মরে যায়।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১. কেন এটি সবচেয়ে জরুরি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আপনার ACR (বার্ষিক গোপনীয় প্রতিবেদন) লেখেন </w:t>
      </w:r>
      <w:r>
        <w:rPr>
          <w:rFonts w:ascii="Nirmala UI" w:hAnsi="Nirmala UI" w:cs="Nirmala UI" w:eastAsia="Nirmala UI"/>
          <w:b/>
          <w:sz w:val="22"/>
        </w:rPr>
        <w:t>আপনার রিপোর্টিং অফিসার</w:t>
      </w:r>
      <w:r>
        <w:rPr>
          <w:rFonts w:ascii="Nirmala UI" w:hAnsi="Nirmala UI" w:cs="Nirmala UI" w:eastAsia="Nirmala UI"/>
          <w:b w:val="0"/>
          <w:sz w:val="22"/>
        </w:rPr>
        <w:t xml:space="preserve"> — সাধারণত অধ্যক্ষ — আর তিনি যা লেখেন, তা তাঁর স্মৃতি থেকে আসে। তাঁর স্মৃতিতে আপনার "গত বছরের কাজ" সম্পর্কে কী আছে?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উত্তর: যা গত </w:t>
      </w:r>
      <w:r>
        <w:rPr>
          <w:rFonts w:ascii="Nirmala UI" w:hAnsi="Nirmala UI" w:cs="Nirmala UI" w:eastAsia="Nirmala UI"/>
          <w:b/>
          <w:sz w:val="22"/>
        </w:rPr>
        <w:t>দুই সপ্তাহে</w:t>
      </w:r>
      <w:r>
        <w:rPr>
          <w:rFonts w:ascii="Nirmala UI" w:hAnsi="Nirmala UI" w:cs="Nirmala UI" w:eastAsia="Nirmala UI"/>
          <w:b w:val="0"/>
          <w:sz w:val="22"/>
        </w:rPr>
        <w:t xml:space="preserve"> ঘটেছে, আর যা </w:t>
      </w:r>
      <w:r>
        <w:rPr>
          <w:rFonts w:ascii="Nirmala UI" w:hAnsi="Nirmala UI" w:cs="Nirmala UI" w:eastAsia="Nirmala UI"/>
          <w:b/>
          <w:sz w:val="22"/>
        </w:rPr>
        <w:t>সবচেয়ে বেশি ঝামেলা</w:t>
      </w:r>
      <w:r>
        <w:rPr>
          <w:rFonts w:ascii="Nirmala UI" w:hAnsi="Nirmala UI" w:cs="Nirmala UI" w:eastAsia="Nirmala UI"/>
          <w:b w:val="0"/>
          <w:sz w:val="22"/>
        </w:rPr>
        <w:t xml:space="preserve"> এনেছে।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অর্থাৎ আপনি যদি ফেব্রুয়ারিতে অসাধারণ কাজ করেন, আর মার্চের শেষে একটা ছোট ভুল করেন — ACR-এ থাকবে ভুলটা। এটি অন্যায় নয়, এটি মানুষের স্বভাব। </w:t>
      </w:r>
      <w:r>
        <w:rPr>
          <w:rFonts w:ascii="Nirmala UI" w:hAnsi="Nirmala UI" w:cs="Nirmala UI" w:eastAsia="Nirmala UI"/>
          <w:b/>
          <w:sz w:val="22"/>
        </w:rPr>
        <w:t>আপনার কাজ হলো তাঁর স্মৃতিকে সারা বছর ধরে সতেজ রাখা।</w:t>
      </w:r>
    </w:p>
    <w:p>
      <w:r>
        <w:rPr>
          <w:rFonts w:ascii="Nirmala UI" w:hAnsi="Nirmala UI" w:cs="Nirmala UI" w:eastAsia="Nirmala UI"/>
          <w:b w:val="0"/>
          <w:sz w:val="22"/>
        </w:rPr>
        <w:t>মাসে এক পাতা। বারো মাসে বারো পাতা। সেই বারো পাতাই ACR-এর কাঁচামাল।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২. প্রমাণ-খাতা — কলাম ও নিয়ম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একটি খাতা (বা Google Sheet / Excel / </w:t>
      </w:r>
      <w:r>
        <w:rPr>
          <w:rFonts w:ascii="Nirmala UI" w:hAnsi="Nirmala UI" w:cs="Nirmala UI" w:eastAsia="Nirmala UI"/>
          <w:b w:val="0"/>
          <w:color w:val="333333"/>
          <w:sz w:val="20"/>
        </w:rPr>
        <w:t>.md</w:t>
      </w:r>
      <w:r>
        <w:rPr>
          <w:rFonts w:ascii="Nirmala UI" w:hAnsi="Nirmala UI" w:cs="Nirmala UI" w:eastAsia="Nirmala UI"/>
          <w:b w:val="0"/>
          <w:sz w:val="22"/>
        </w:rPr>
        <w:t xml:space="preserve"> ফাইল) খুলুন। কলাম: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তারিখ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কী করলাম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কার উপকার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আগে কত লাগত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এখন কত লাগে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বাঁচল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সাক্ষী/প্রমাণ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চারটি নিয়ম: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সংখ্যা ছাড়া কিছু লিখবেন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"সিট-প্ল্যান সহজ করলাম" — অচল। "সিট-প্ল্যান: ৯৬ ঘণ্টা → ৬ ঘণ্টা" — অকাট্য।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আগে/পরে বাধ্যতামূলক।</w:t>
      </w:r>
      <w:r>
        <w:rPr>
          <w:rFonts w:ascii="Nirmala UI" w:hAnsi="Nirmala UI" w:cs="Nirmala UI" w:eastAsia="Nirmala UI"/>
          <w:b w:val="0"/>
          <w:sz w:val="22"/>
        </w:rPr>
        <w:t xml:space="preserve"> আগের অবস্থা না লিখলে "বাঁচল" অর্থহীন।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সাক্ষীর নাম রাখুন।</w:t>
      </w:r>
      <w:r>
        <w:rPr>
          <w:rFonts w:ascii="Nirmala UI" w:hAnsi="Nirmala UI" w:cs="Nirmala UI" w:eastAsia="Nirmala UI"/>
          <w:b w:val="0"/>
          <w:sz w:val="22"/>
        </w:rPr>
        <w:t xml:space="preserve"> যিনি উপকৃত হয়েছেন, তাঁর নাম। পরে তিনিই সাক্ষ্য দেবেন।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কোনো অভিযোগ/নাম নয়।</w:t>
      </w:r>
      <w:r>
        <w:rPr>
          <w:rFonts w:ascii="Nirmala UI" w:hAnsi="Nirmala UI" w:cs="Nirmala UI" w:eastAsia="Nirmala UI"/>
          <w:b w:val="0"/>
          <w:sz w:val="22"/>
        </w:rPr>
        <w:t xml:space="preserve"> খাতায় কেবল ইতিবাচক কাজ। কারো বিরুদ্ধে কিছু লিখলে খাতাটাই বিপদ হয়ে যাবে।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নমুনা লাইন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তারিখ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কী করলাম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কার উপকার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আগে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পরে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বাঁচল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সাক্ষী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০৫/১০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সিট-প্ল্যান + স্বাক্ষর-শিট খসড়া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পরীক্ষা কমিটি (৪ জন)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৩ দিন × ৪ জন = ৯৬ ঘ.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৬ ঘ.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৯০ ঘ.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[নাম], [নাম]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১২/১০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মাসিক রিস্টোর ড্রিল (৩য়)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প্রতিষ্ঠান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—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৪ মিনিট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ঝুঁকি হ্রাস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অধ্যক্ষ উপস্থিত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২০/১০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ভর্তি: ডুপ্লিকেট শনাক্ত (৪১২ আবেদন)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অফিস + একাউন্টস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হাতে খোঁজা: আনু. ২ দিন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১৫ মিনিট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২৩টি ডুপ্লিকেট ধরা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[নাম]</w:t>
            </w:r>
          </w:p>
        </w:tc>
      </w:tr>
      <w:tr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২৮/১০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বাংলা ব্যবহার-নির্দেশিকা (১২ পাতা)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সহকর্মী ১৭ জন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প্রতিবার জিজ্ঞেস করতে হতো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স্বনির্ভর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প্রতিদিন ২০ মিনিট</w:t>
            </w:r>
          </w:p>
        </w:tc>
        <w:tc>
          <w:tcPr>
            <w:tcW w:type="dxa" w:w="1425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প্রশিক্ষণ উপস্থিতি শিট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৩. "সময় বেঁচেছে" কীভাবে হিসাব করবেন (সৎভাবে)</w:t>
      </w:r>
    </w:p>
    <w:p>
      <w:r>
        <w:rPr>
          <w:rFonts w:ascii="Nirmala UI" w:hAnsi="Nirmala UI" w:cs="Nirmala UI" w:eastAsia="Nirmala UI"/>
          <w:b w:val="0"/>
          <w:sz w:val="22"/>
        </w:rPr>
        <w:t>সংখ্যা বাড়িয়ে বলবেন না — একবার অতিরঞ্জন ধরা পড়লে সব হারাবেন। এই সূত্র ব্যবহার করুন: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সংরক্ষিত সময় = (আগের পদ্ধতিতে লাগত) − (নতুন পদ্ধতিতে লাগে)</w:t>
      </w:r>
    </w:p>
    <w:p/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আগের পদ্ধতি: </w:t>
      </w:r>
      <w:r>
        <w:rPr>
          <w:rFonts w:ascii="Nirmala UI" w:hAnsi="Nirmala UI" w:cs="Nirmala UI" w:eastAsia="Nirmala UI"/>
          <w:b/>
          <w:sz w:val="22"/>
        </w:rPr>
        <w:t>যে কাজটি করেন, তাঁকেই জিজ্ঞেস করুন</w:t>
      </w:r>
      <w:r>
        <w:rPr>
          <w:rFonts w:ascii="Nirmala UI" w:hAnsi="Nirmala UI" w:cs="Nirmala UI" w:eastAsia="Nirmala UI"/>
          <w:b w:val="0"/>
          <w:sz w:val="22"/>
        </w:rPr>
        <w:t xml:space="preserve"> — "এই কাজে সাধারণত কতক্ষণ লাগে?" তাঁর উত্তরই আপনার উৎস। নিজে বানাবেন না।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নতুন পদ্ধতি: </w:t>
      </w:r>
      <w:r>
        <w:rPr>
          <w:rFonts w:ascii="Nirmala UI" w:hAnsi="Nirmala UI" w:cs="Nirmala UI" w:eastAsia="Nirmala UI"/>
          <w:b/>
          <w:sz w:val="22"/>
        </w:rPr>
        <w:t>নিজের সময় স্টপওয়াচ দিয়ে মাপুন।</w:t>
      </w:r>
      <w:r>
        <w:rPr>
          <w:rFonts w:ascii="Nirmala UI" w:hAnsi="Nirmala UI" w:cs="Nirmala UI" w:eastAsia="Nirmala UI"/>
          <w:b w:val="0"/>
          <w:sz w:val="22"/>
        </w:rPr>
        <w:t xml:space="preserve"> সেট-আপ/শেখার সময় আলাদা লিখুন, কার্যকর সময় আলাদা।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সবসময় রক্ষণশীল হিসাব দিন: ৯০ ঘণ্টা বাঁচলে লিখুন </w:t>
      </w:r>
      <w:r>
        <w:rPr>
          <w:rFonts w:ascii="Nirmala UI" w:hAnsi="Nirmala UI" w:cs="Nirmala UI" w:eastAsia="Nirmala UI"/>
          <w:b/>
          <w:sz w:val="22"/>
        </w:rPr>
        <w:t>"প্রায় ৮০–৯০ ঘণ্টা"</w:t>
      </w:r>
      <w:r>
        <w:rPr>
          <w:rFonts w:ascii="Nirmala UI" w:hAnsi="Nirmala UI" w:cs="Nirmala UI" w:eastAsia="Nirmala UI"/>
          <w:b w:val="0"/>
          <w:sz w:val="22"/>
        </w:rPr>
        <w:t>। নিচের দিকে ভুল করুন, ওপরের দিকে নয়।</w:t>
      </w:r>
    </w:p>
    <w:p>
      <w:r>
        <w:rPr>
          <w:rFonts w:ascii="Nirmala UI" w:hAnsi="Nirmala UI" w:cs="Nirmala UI" w:eastAsia="Nirmala UI"/>
          <w:b w:val="0"/>
          <w:sz w:val="22"/>
        </w:rPr>
        <w:t>⚠️ টাকায় রূপান্তর করবেন শুধুমাত্র জিজ্ঞেস করলে, এবং তখন ন্যূনতম হারে: *"সঙ্কুচিত হিসাবে ঘণ্টায় [X] টাকা ধরলে…"* — নিজে কোনো দাবি তৈরি করবেন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৪. মাসিক এক পাতা — অধ্যক্ষ/চেয়ারম্যানের কাছে জমা</w:t>
      </w:r>
    </w:p>
    <w:p>
      <w:r>
        <w:rPr>
          <w:rFonts w:ascii="Nirmala UI" w:hAnsi="Nirmala UI" w:cs="Nirmala UI" w:eastAsia="Nirmala UI"/>
          <w:b/>
          <w:sz w:val="22"/>
        </w:rPr>
        <w:t>নিয়ম:</w:t>
      </w:r>
      <w:r>
        <w:rPr>
          <w:rFonts w:ascii="Nirmala UI" w:hAnsi="Nirmala UI" w:cs="Nirmala UI" w:eastAsia="Nirmala UI"/>
          <w:b w:val="0"/>
          <w:sz w:val="22"/>
        </w:rPr>
        <w:t xml:space="preserve"> প্রতি মাসের শেষ কর্মদিবসে। এক পাতার বেশি নয়। কোনো অভিযোগ নেই, কোনো অনুরোধ নেই (প্রথম তিন মাসে)।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মাসিক কার্যক্রম প্রতিবেদন — [মাস, বছর]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প্রস্তুতকারী: [নাম], [পদবি]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 নজরে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• তথ্য নিরাপত্তা : ৪টি সাপ্তাহিক ব্যাকআপ · ১টি রিস্টোর মহড়া (৪ মিনিট)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• ভর্তি         : ৪১২ আবেদন · ২৩টি ডুপ্লিকেট/ভুল নম্বর চিহ্নিত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• পরীক্ষা       : সিট-প্ল্যান ৬ ঘণ্টায় (আগে আনু. ৩ দিন)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• প্রশিক্ষণ      : ১ সেশন · ৮ জন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• মোট সংরক্ষিত  : আনু. ২৪০ শ্রমঘণ্টা (এ মাসে)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বিস্তারিত: [২-৩ লাইন, শুধু প্রয়োজনে]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পরের মাসের পরিকল্পনা: [২ লাইন]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প্রয়োজনীয় সহযোগিতা: [১ লাইন — অথবা "কিছু না"]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[স্বাক্ষর]</w:t>
      </w:r>
    </w:p>
    <w:p/>
    <w:p>
      <w:r>
        <w:rPr>
          <w:rFonts w:ascii="Nirmala UI" w:hAnsi="Nirmala UI" w:cs="Nirmala UI" w:eastAsia="Nirmala UI"/>
          <w:b/>
          <w:sz w:val="22"/>
        </w:rPr>
        <w:t>কেন এই এক পাতা আপনার ভাগ্য বদলায়: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আপনার কাজের </w:t>
      </w:r>
      <w:r>
        <w:rPr>
          <w:rFonts w:ascii="Nirmala UI" w:hAnsi="Nirmala UI" w:cs="Nirmala UI" w:eastAsia="Nirmala UI"/>
          <w:b/>
          <w:sz w:val="22"/>
        </w:rPr>
        <w:t>তারিখসহ প্রমাণ</w:t>
      </w:r>
      <w:r>
        <w:rPr>
          <w:rFonts w:ascii="Nirmala UI" w:hAnsi="Nirmala UI" w:cs="Nirmala UI" w:eastAsia="Nirmala UI"/>
          <w:b w:val="0"/>
          <w:sz w:val="22"/>
        </w:rPr>
        <w:t xml:space="preserve"> প্রতিষ্ঠানের নথিতে পড়ে থাকে। কেউ পরে "তুমি তো কিছু করনি" বলতে পারবে না।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অধ্যক্ষের কাছে আপনি "যে নিয়মিত রিপোর্ট দেয়" — এই পরিচয়টাই পাওয়ার। বেশিরভাগ কেউ রিপোর্ট দেয় না।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ACR লেখার সময় এই বারো পাতাই তাঁর হাতের নাগালে থাকে।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আপনার কাজ </w:t>
      </w:r>
      <w:r>
        <w:rPr>
          <w:rFonts w:ascii="Nirmala UI" w:hAnsi="Nirmala UI" w:cs="Nirmala UI" w:eastAsia="Nirmala UI"/>
          <w:b/>
          <w:sz w:val="22"/>
        </w:rPr>
        <w:t>অন্য কারো কৃতিত্বে মিশে যায় না</w:t>
      </w:r>
      <w:r>
        <w:rPr>
          <w:rFonts w:ascii="Nirmala UI" w:hAnsi="Nirmala UI" w:cs="Nirmala UI" w:eastAsia="Nirmala UI"/>
          <w:b w:val="0"/>
          <w:sz w:val="22"/>
        </w:rPr>
        <w:t xml:space="preserve"> — কারণ লেখা আছে।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৫. ACR-এর জন্য সেলফ-অ্যাপ্রেজাল (নিজের মূল্যায়ন)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অনেক প্রতিষ্ঠানে ACR-এর সাথে নিজের মূল্যায়ন জমা দিতে হয়। তিন মাসের প্রমাণ জমার পর নিচের ধাঁচে লিখুন। </w:t>
      </w:r>
      <w:r>
        <w:rPr>
          <w:rFonts w:ascii="Nirmala UI" w:hAnsi="Nirmala UI" w:cs="Nirmala UI" w:eastAsia="Nirmala UI"/>
          <w:b/>
          <w:sz w:val="22"/>
        </w:rPr>
        <w:t>শব্দ নয়, সংখ্যা।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আত্ম-মূল্যায়ন (বছর: ............)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১। প্রাতিষ্ঠানিক অবদান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(ক) তথ্য নিরাপত্তা ব্যবস্থা চালু: ১২টি মাসিক ব্যাকআপ, ১২টি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রিস্টোর মহড়া — সব সফল, সর্বোচ্চ রিস্টোর সময় ৪ মিনিট।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ফল: বাহ্যিক হামলা/যন্ত্রপাতি নষ্ট হলেও তথ্য ফেরানোর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সুনির্দিষ্ট পথ প্রতিষ্ঠিত।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(খ) পরীক্ষা ব্যবস্থাপনায় সহায়তা: সিট-প্ল্যান ও শিক্ষক-স্বাক্ষর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শিট প্রস্তুত — আগে আনু. ৩ দিন (৪ জনের ৯৬ ঘণ্টা),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বর্তমানে ৬ ঘণ্টা। বছরে ৩টি পরীক্ষায় আনু. ২৭০ শ্রমঘণ্টা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সংরক্ষিত।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(গ) ভর্তি প্রক্রিয়া: ৪১২ আবেদনের মধ্যে ২৩টি ডুপ্লিকেট ও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ভুল যোগাযোগ-নম্বর চিহ্নিত — ভবিষ্যতের বিরোধ এড়ানো গেছে।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(ঘ) সহকর্মীদের সক্ষমতা বৃদ্ধি: ২টি প্রশিক্ষণ সেশন, ১৭ জন;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বাংলায় ১২ পাতার ব্যবহার-নির্দেশিকা প্রণয়ন।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২। উন্নতির ক্ষেত্র (নিজের থেকেই লিখুন — এটি সততার প্রমাণ)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(ক) সিস্টেমের সম্পূর্ণ ইন্টারফেস এখনও ইংরেজিতে; বাংলায়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রূপান্তরের কাজ চলছে, আগামী ছয় মাসে সম্পন্ন করার লক্ষ্য।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(খ) প্রতিষ্ঠানের নিয়ম-নীতি (বেতন/এমপিও সংক্রান্ত) সম্পর্কে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আমার জ্ঞান আরও গভীর করা দরকার।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৩। আগামী বছরের লক্ষ্য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(ক) বাংলা ইন্টারফেস সম্পূর্ণ করা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(ঘ) [প্রতিষ্ঠানের একটি নির্দিষ্ট লক্ষ্য — আপনার নয়, প্রতিষ্ঠানের]</w:t>
      </w:r>
    </w:p>
    <w:p/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"উন্নতির ক্ষেত্র" অংশটি কখনও বাদ দেবেন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যে নিজের দুর্বলতা নিজেই লেখে, তাঁর ওপর অন্যের আক্রমণ আটকে যায়। আর এটি দেখায় আপনি প্রতিরোধী নন, শিখতে প্রস্তুত।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৬. যা প্রমাণ হিসেবে গণ্য হয় না (ভুল করবেন না)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"অনেক কাজ করেছি"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সংখ্যা নেই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"সবাই খুশি"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নাম নেই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"ওদের সিস্টেমে সমস্যা, আমি ধরেছি"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কারো বিরুদ্ধে — বিপদ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"আমি ছাড়া চলবে না"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হুমকি — শত্রুতা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"১০০% নির্ভুল"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অবিশ্বাস্য; কেউই বিশ্বাস করে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ছয় মাস আগের কাজ আজ লেখা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দেরি — এখনই লিখুন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✅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"সিট-প্ল্যান: ৯৬ ঘ. → ৬ ঘ. (৯০ ঘ. সংরক্ষিত)"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মাপা, নির্দিষ্ট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"রিস্টোর ড্রিল ৪ মিনিট, অধ্যক্ষ উপস্থিত"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সাক্ষী আছে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"১৭ জন প্রশিক্ষিত (উপস্থিতি শিট সংযুক্ত)"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প্রমাণ আছে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"আনু. ২৪০ ঘণ্টা (রক্ষণশীল হিসাব)"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সততা দেখায়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৭. আজই যা করবেন (১০ মিনিট)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খাতা/শিট খুলুন।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আজকের তারিখ দিয়ে প্রথম লাইন লিখুন — গত সপ্তাহের যেকোনো একটি কাজ, আগে/পরে সহ।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ফোনে রিমাইন্ডার: </w:t>
      </w:r>
      <w:r>
        <w:rPr>
          <w:rFonts w:ascii="Nirmala UI" w:hAnsi="Nirmala UI" w:cs="Nirmala UI" w:eastAsia="Nirmala UI"/>
          <w:b/>
          <w:sz w:val="22"/>
        </w:rPr>
        <w:t>"প্রতি মাসের শেষ কর্মদিবস, বিকাল ৪টা — মাসিক প্রতিবেদন।"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পরের মাসের এক পাতাটা আগেই খসড়া করে রাখুন — শেষ মুহূর্তে লিখলে ভুল হয়।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মনে রাখুন: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আপনি আগের বার হেরেছেন কারণ আপনার কাছে প্রমাণ ছিল, </w:t>
      </w:r>
      <w:r>
        <w:rPr>
          <w:rFonts w:ascii="Nirmala UI" w:hAnsi="Nirmala UI" w:cs="Nirmala UI" w:eastAsia="Nirmala UI"/>
          <w:b/>
          <w:color w:val="444444"/>
          <w:sz w:val="22"/>
        </w:rPr>
        <w:t>রাজনৈতিক নিরাপত্তা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ছিল না। এবার দুটোই থাকবে। কিন্তু প্রমাণ ছাড়া নিরাপত্তাও কাজে লাগবে না — কারণ আপনাকে দিয়ে কিছু হয়েছে, এই কথাটা তখন কেউ বলবে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ফাইল: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06-বাইরের-বাজার.md</w:t>
      </w:r>
      <w:r>
        <w:rPr>
          <w:rFonts w:ascii="Nirmala UI" w:hAnsi="Nirmala UI" w:cs="Nirmala UI" w:eastAsia="Nirmala UI"/>
          <w:b w:val="0"/>
          <w:sz w:val="22"/>
        </w:rPr>
        <w:t xml:space="preserve"> — আসল লিভারেজ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