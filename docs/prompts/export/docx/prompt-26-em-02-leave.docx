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r>
        <w:rPr>
          <w:rFonts w:ascii="Nirmala UI" w:hAnsi="Nirmala UI" w:cs="Nirmala UI"/>
          <w:b/>
          <w:color w:val="0D2A50"/>
          <w:sz w:val="32"/>
        </w:rPr>
        <w:t>প্রম্পট 26 / 28 — সেশন EM-02 · Leave</w:t>
      </w:r>
    </w:p>
    <w:p>
      <w:r>
        <w:rPr>
          <w:rFonts w:ascii="Nirmala UI" w:hAnsi="Nirmala UI" w:cs="Nirmala UI"/>
          <w:color w:val="6E747E"/>
          <w:sz w:val="18"/>
        </w:rPr>
        <w:t>বিভাগ: Employee · ধরন: শর্তসাপেক্ষ (owner decision) · নির্ভরতা: প্রম্পট ২৫ (EM-01)</w:t>
      </w:r>
    </w:p>
    <w:p>
      <w:pPr>
        <w:pBdr>
          <w:bottom w:val="single" w:sz="6" w:color="B0842C"/>
        </w:pBdr>
        <w:spacing w:after="8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০. স্ট্যাটাস ব্লক (বাধ্যতামূলক)</w:t>
      </w: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প্রথম লাইনেই</w:t>
      </w:r>
      <w:r>
        <w:rPr>
          <w:rFonts w:ascii="Nirmala UI" w:hAnsi="Nirmala UI" w:cs="Nirmala UI"/>
          <w:b w:val="0"/>
          <w:sz w:val="21"/>
        </w:rPr>
        <w:t xml:space="preserve"> হুবহু এই কাঠামোয় লিখবে (কোণ-বন্ধনী পূরণ করে):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▶ চলছে: প্রম্পট ২৬ / ২৮ (prompt 26/28) — সেশন EM-02 · শর্তসাপেক্ষ (owner decision) · বিভাগ: Employee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পূর্ববর্তী: প্রম্পট ২৫ / ২৮ (EM-01 — Employee/teacher assignment) → &lt;✅ সম্পন্ন / 🟡 আংশিক / ⛔ ব্লকড / ⏭️ চালানো হয়নি&gt;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এই প্রম্পট: 🔄 চলমান · পরবর্তী: প্রম্পট ২৭ / ২৮ (EM-03 — Payroll controls)</w:t>
      </w:r>
    </w:p>
    <w:p>
      <w:pPr>
        <w:spacing w:after="0"/>
      </w:pP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একদম শেষে</w:t>
      </w:r>
      <w:r>
        <w:rPr>
          <w:rFonts w:ascii="Nirmala UI" w:hAnsi="Nirmala UI" w:cs="Nirmala UI"/>
          <w:b w:val="0"/>
          <w:sz w:val="21"/>
        </w:rPr>
        <w:t xml:space="preserve"> (সংক্ষিপ্ত ফলাফলের পরে) লিখবে: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✔ শেষ হয়েছে: প্রম্পট ২৬ / ২৮ (prompt 26/28) — সেশন EM-02 → &lt;✅ সম্পন্ন / 🟡 আংশিক / ⛔ ব্লকড&gt;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প্রমাণ: &lt;ফোকাসড টেস্ট&gt; · পূর্ণ suite &lt;n&gt; Django + &lt;m&gt; Node · check &lt;result&gt;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Commit: &lt;sha&gt; · PR: #&lt;n&gt; (&lt;state&gt;) · ডক আপডেট: &lt;files&gt;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পরের প্রম্পট: প্রম্পট ২৭ / ২৮ (EM-03 — Payroll controls) — এক লাইনে কী বাকি</w:t>
      </w:r>
    </w:p>
    <w:p>
      <w:pPr>
        <w:spacing w:after="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১. প্রেক্ষাপট (এই checkout-এ যাচাই করা অবস্থা)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বর্তমানে </w:t>
      </w:r>
      <w:r>
        <w:rPr>
          <w:rFonts w:ascii="Consolas" w:hAnsi="Consolas" w:cs="Consolas"/>
          <w:b w:val="0"/>
          <w:sz w:val="19"/>
        </w:rPr>
        <w:t>Employee.status</w:t>
      </w:r>
      <w:r>
        <w:rPr>
          <w:rFonts w:ascii="Nirmala UI" w:hAnsi="Nirmala UI" w:cs="Nirmala UI"/>
          <w:b w:val="0"/>
          <w:sz w:val="21"/>
        </w:rPr>
        <w:t xml:space="preserve">-এ </w:t>
      </w:r>
      <w:r>
        <w:rPr>
          <w:rFonts w:ascii="Consolas" w:hAnsi="Consolas" w:cs="Consolas"/>
          <w:b w:val="0"/>
          <w:sz w:val="19"/>
        </w:rPr>
        <w:t>ON_LEAVE</w:t>
      </w:r>
      <w:r>
        <w:rPr>
          <w:rFonts w:ascii="Nirmala UI" w:hAnsi="Nirmala UI" w:cs="Nirmala UI"/>
          <w:b w:val="0"/>
          <w:sz w:val="21"/>
        </w:rPr>
        <w:t xml:space="preserve"> আছে এবং </w:t>
      </w:r>
      <w:r>
        <w:rPr>
          <w:rFonts w:ascii="Consolas" w:hAnsi="Consolas" w:cs="Consolas"/>
          <w:b w:val="0"/>
          <w:sz w:val="19"/>
        </w:rPr>
        <w:t>EmployeeStatusLog</w:t>
      </w:r>
      <w:r>
        <w:rPr>
          <w:rFonts w:ascii="Nirmala UI" w:hAnsi="Nirmala UI" w:cs="Nirmala UI"/>
          <w:b w:val="0"/>
          <w:sz w:val="21"/>
        </w:rPr>
        <w:t xml:space="preserve">-এ status পরিবর্তনের ইতিহাস থাকে, কিন্তু </w:t>
      </w:r>
      <w:r>
        <w:rPr>
          <w:rFonts w:ascii="Nirmala UI" w:hAnsi="Nirmala UI" w:cs="Nirmala UI"/>
          <w:b/>
          <w:sz w:val="21"/>
        </w:rPr>
        <w:t>কোনো leave request/approval/balance/workflow নেই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Attendance-এ </w:t>
      </w:r>
      <w:r>
        <w:rPr>
          <w:rFonts w:ascii="Consolas" w:hAnsi="Consolas" w:cs="Consolas"/>
          <w:b w:val="0"/>
          <w:sz w:val="19"/>
        </w:rPr>
        <w:t>L</w:t>
      </w:r>
      <w:r>
        <w:rPr>
          <w:rFonts w:ascii="Nirmala UI" w:hAnsi="Nirmala UI" w:cs="Nirmala UI"/>
          <w:b w:val="0"/>
          <w:sz w:val="21"/>
        </w:rPr>
        <w:t xml:space="preserve"> = Late (ছুটি নয়) এবং </w:t>
      </w:r>
      <w:r>
        <w:rPr>
          <w:rFonts w:ascii="Consolas" w:hAnsi="Consolas" w:cs="Consolas"/>
          <w:b w:val="0"/>
          <w:sz w:val="19"/>
        </w:rPr>
        <w:t>H</w:t>
      </w:r>
      <w:r>
        <w:rPr>
          <w:rFonts w:ascii="Nirmala UI" w:hAnsi="Nirmala UI" w:cs="Nirmala UI"/>
          <w:b w:val="0"/>
          <w:sz w:val="21"/>
        </w:rPr>
        <w:t xml:space="preserve"> = Holiday — তাই ছুটির দিন attendance/report-এ কীভাবে আসবে তা এখন অনির্ধারিত।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Payroll: </w:t>
      </w:r>
      <w:r>
        <w:rPr>
          <w:rFonts w:ascii="Consolas" w:hAnsi="Consolas" w:cs="Consolas"/>
          <w:b w:val="0"/>
          <w:sz w:val="19"/>
        </w:rPr>
        <w:t>SalarySheet(employee, month, amount, date, status)</w:t>
      </w:r>
      <w:r>
        <w:rPr>
          <w:rFonts w:ascii="Nirmala UI" w:hAnsi="Nirmala UI" w:cs="Nirmala UI"/>
          <w:b w:val="0"/>
          <w:sz w:val="21"/>
        </w:rPr>
        <w:t xml:space="preserve"> — unpaid leave-এর কোনো deduction যুক্তি নেই, এবং থাকলেও সেটি কর্তৃপক্ষের সিদ্ধান্ত ছাড়া স্বয়ংক্রিয় হওয়া উচিত নয়।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⚠️ এই সেশন </w:t>
      </w:r>
      <w:r>
        <w:rPr>
          <w:rFonts w:ascii="Nirmala UI" w:hAnsi="Nirmala UI" w:cs="Nirmala UI"/>
          <w:b/>
          <w:sz w:val="21"/>
        </w:rPr>
        <w:t>শর্তসাপেক্ষ</w:t>
      </w:r>
      <w:r>
        <w:rPr>
          <w:rFonts w:ascii="Nirmala UI" w:hAnsi="Nirmala UI" w:cs="Nirmala UI"/>
          <w:b w:val="0"/>
          <w:sz w:val="21"/>
        </w:rPr>
        <w:t>: owner-এর লিখিত নিয়ম ছাড়া কোনো মডেল/কোড লেখা যাবে না।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২. এই সেশনের চাহিদা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প্রথম কাজ: owner-সিদ্ধান্ত সংগ্রহ</w:t>
      </w:r>
      <w:r>
        <w:rPr>
          <w:rFonts w:ascii="Nirmala UI" w:hAnsi="Nirmala UI" w:cs="Nirmala UI"/>
          <w:b w:val="0"/>
          <w:sz w:val="21"/>
        </w:rPr>
        <w:t xml:space="preserve"> (প্রশ্নগুলো §৮-এ) — ছুটির ধরন, paid/unpaid, entitlement/balance, approval chain, attendance-এ প্রভাব, payroll-এ প্রভাব, half-day, carry-forward।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সিদ্ধান্ত এলে সীমিত (bounded) বাস্তবায়ন: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LeaveRequest(employee, leave_type, from_date, to_date, days, reason, status PENDING/APPROVED/REJECTED, decided_by, decided_at, decision_remarks)</w:t>
      </w:r>
      <w:r>
        <w:rPr>
          <w:rFonts w:ascii="Nirmala UI" w:hAnsi="Nirmala UI" w:cs="Nirmala UI"/>
          <w:b w:val="0"/>
          <w:sz w:val="21"/>
        </w:rPr>
        <w:t>;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validation: date range, overlap প্রতিরোধ, entitlement/balance (নিয়ম অনুযায়ী), half-day (নিয়ম থাকলে);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UI: apply/approve/reject/list/filter; approver permission (HR/Principal);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integration: approved ছুটির দিন attendance-এ </w:t>
      </w:r>
      <w:r>
        <w:rPr>
          <w:rFonts w:ascii="Consolas" w:hAnsi="Consolas" w:cs="Consolas"/>
          <w:b w:val="0"/>
          <w:sz w:val="19"/>
        </w:rPr>
        <w:t>L</w:t>
      </w:r>
      <w:r>
        <w:rPr>
          <w:rFonts w:ascii="Nirmala UI" w:hAnsi="Nirmala UI" w:cs="Nirmala UI"/>
          <w:b w:val="0"/>
          <w:sz w:val="21"/>
        </w:rPr>
        <w:t xml:space="preserve">/নির্ধারিত status বা rate-exclusion (owner-নীতি), payroll-এ শুধু </w:t>
      </w:r>
      <w:r>
        <w:rPr>
          <w:rFonts w:ascii="Nirmala UI" w:hAnsi="Nirmala UI" w:cs="Nirmala UI"/>
          <w:b/>
          <w:sz w:val="21"/>
        </w:rPr>
        <w:t>advisory</w:t>
      </w:r>
      <w:r>
        <w:rPr>
          <w:rFonts w:ascii="Nirmala UI" w:hAnsi="Nirmala UI" w:cs="Nirmala UI"/>
          <w:b w:val="0"/>
          <w:sz w:val="21"/>
        </w:rPr>
        <w:t xml:space="preserve"> (silent money change নয়);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audit trail প্রতিটি অবস্থান্তরে; institution scoping; migration + টেস্ট (overlap, balance, approval chain negative, cross-institution 404)।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সিদ্ধান্ত না এলে: </w:t>
      </w:r>
      <w:r>
        <w:rPr>
          <w:rFonts w:ascii="Nirmala UI" w:hAnsi="Nirmala UI" w:cs="Nirmala UI"/>
          <w:b/>
          <w:sz w:val="21"/>
        </w:rPr>
        <w:t>কোনো কোড নয়</w:t>
      </w:r>
      <w:r>
        <w:rPr>
          <w:rFonts w:ascii="Nirmala UI" w:hAnsi="Nirmala UI" w:cs="Nirmala UI"/>
          <w:b w:val="0"/>
          <w:sz w:val="21"/>
        </w:rPr>
        <w:t xml:space="preserve"> — শুধু </w:t>
      </w:r>
      <w:r>
        <w:rPr>
          <w:rFonts w:ascii="Consolas" w:hAnsi="Consolas" w:cs="Consolas"/>
          <w:b w:val="0"/>
          <w:sz w:val="19"/>
        </w:rPr>
        <w:t>docs/prompts/reports/EM-02-decision-request.md</w:t>
      </w:r>
      <w:r>
        <w:rPr>
          <w:rFonts w:ascii="Nirmala UI" w:hAnsi="Nirmala UI" w:cs="Nirmala UI"/>
          <w:b w:val="0"/>
          <w:sz w:val="21"/>
        </w:rPr>
        <w:t xml:space="preserve"> (বিকল্প + সুপারিশ + প্রভাব) এবং PROGRESS.md-এ </w:t>
      </w:r>
      <w:r>
        <w:rPr>
          <w:rFonts w:ascii="Consolas" w:hAnsi="Consolas" w:cs="Consolas"/>
          <w:b w:val="0"/>
          <w:sz w:val="19"/>
        </w:rPr>
        <w:t>⛔ ব্লকড (owner decision)</w:t>
      </w:r>
      <w:r>
        <w:rPr>
          <w:rFonts w:ascii="Nirmala UI" w:hAnsi="Nirmala UI" w:cs="Nirmala UI"/>
          <w:b w:val="0"/>
          <w:sz w:val="21"/>
        </w:rPr>
        <w:t>; email/SMS notification কোনো অবস্থাতেই নয়।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৩. যা করতে হবে (ক্রমে)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Owner-প্রশ্নগুলো গুছিয়ে (বিকল্প + সুপারিশ + প্রভাব) সেশন-রিপোর্টে লিখে সিদ্ধান্ত চাও।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সিদ্ধান্ত পেলে: মডেল+মাইগ্রেশন → service/validation → forms/views/urls/templates → permission/audit → টেস্ট (happy + negative) → ডক।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Attendance/payroll integration শুধু owner-নীতির সীমার ভেতরে; payroll-এ deduction হলে সেটি আলাদা </w:t>
      </w:r>
      <w:r>
        <w:rPr>
          <w:rFonts w:ascii="Nirmala UI" w:hAnsi="Nirmala UI" w:cs="Nirmala UI"/>
          <w:b/>
          <w:sz w:val="21"/>
        </w:rPr>
        <w:t>সিদ্ধান্ত + টেস্ট + ডকুমেন্টেশন</w:t>
      </w:r>
      <w:r>
        <w:rPr>
          <w:rFonts w:ascii="Nirmala UI" w:hAnsi="Nirmala UI" w:cs="Nirmala UI"/>
          <w:b w:val="0"/>
          <w:sz w:val="21"/>
        </w:rPr>
        <w:t xml:space="preserve"> ছাড়া কোথাও নয়।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সিদ্ধান্ত না পেলে: স্ট্যাটাস ব্লকে </w:t>
      </w:r>
      <w:r>
        <w:rPr>
          <w:rFonts w:ascii="Consolas" w:hAnsi="Consolas" w:cs="Consolas"/>
          <w:b w:val="0"/>
          <w:sz w:val="19"/>
        </w:rPr>
        <w:t>⛔ ব্লকড</w:t>
      </w:r>
      <w:r>
        <w:rPr>
          <w:rFonts w:ascii="Nirmala UI" w:hAnsi="Nirmala UI" w:cs="Nirmala UI"/>
          <w:b w:val="0"/>
          <w:sz w:val="21"/>
        </w:rPr>
        <w:t>, কোনো ফাইল বদল নয় (ডক ছাড়া), পরের প্রম্পট চালানো যাবে কি না owner-এর উপর ছাড়ো।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সবশেষে ডকে "কারা ছুটি অনুমোদন করে, কীভাবে attendance-এ আসে, payroll-এ কী প্রভাব" স্পষ্ট লিখো।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৪. সীমা ও নিয়ম (সব প্রম্পটে প্রযোজ্য)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branch:</w:t>
      </w:r>
      <w:r>
        <w:rPr>
          <w:rFonts w:ascii="Nirmala UI" w:hAnsi="Nirmala UI" w:cs="Nirmala UI"/>
          <w:b w:val="0"/>
          <w:sz w:val="21"/>
        </w:rPr>
        <w:t xml:space="preserve"> সব কাজ </w:t>
      </w:r>
      <w:r>
        <w:rPr>
          <w:rFonts w:ascii="Consolas" w:hAnsi="Consolas" w:cs="Consolas"/>
          <w:b w:val="0"/>
          <w:sz w:val="19"/>
        </w:rPr>
        <w:t>arena/01a0b7f7-school-management-system</w:t>
      </w:r>
      <w:r>
        <w:rPr>
          <w:rFonts w:ascii="Nirmala UI" w:hAnsi="Nirmala UI" w:cs="Nirmala UI"/>
          <w:b w:val="0"/>
          <w:sz w:val="21"/>
        </w:rPr>
        <w:t xml:space="preserve">-এ। </w:t>
      </w:r>
      <w:r>
        <w:rPr>
          <w:rFonts w:ascii="Consolas" w:hAnsi="Consolas" w:cs="Consolas"/>
          <w:b w:val="0"/>
          <w:sz w:val="19"/>
        </w:rPr>
        <w:t>main</w:t>
      </w:r>
      <w:r>
        <w:rPr>
          <w:rFonts w:ascii="Nirmala UI" w:hAnsi="Nirmala UI" w:cs="Nirmala UI"/>
          <w:b w:val="0"/>
          <w:sz w:val="21"/>
        </w:rPr>
        <w:t xml:space="preserve">-এ সরাসরি push নয়, অন্য কোনো branch-এ যাওয়া নয়। শেষে </w:t>
      </w: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PR:</w:t>
      </w:r>
      <w:r>
        <w:rPr>
          <w:rFonts w:ascii="Nirmala UI" w:hAnsi="Nirmala UI" w:cs="Nirmala UI"/>
          <w:b w:val="0"/>
          <w:sz w:val="21"/>
        </w:rPr>
        <w:t xml:space="preserve"> পরিবর্তন থাকলে ওই branch থেকেই PR খুলবে (</w:t>
      </w:r>
      <w:r>
        <w:rPr>
          <w:rFonts w:ascii="Consolas" w:hAnsi="Consolas" w:cs="Consolas"/>
          <w:b w:val="0"/>
          <w:sz w:val="19"/>
        </w:rPr>
        <w:t>gh pr create --base main</w:t>
      </w:r>
      <w:r>
        <w:rPr>
          <w:rFonts w:ascii="Nirmala UI" w:hAnsi="Nirmala UI" w:cs="Nirmala UI"/>
          <w:b w:val="0"/>
          <w:sz w:val="21"/>
        </w:rPr>
        <w:t xml:space="preserve">), কিন্তু </w:t>
      </w:r>
      <w:r>
        <w:rPr>
          <w:rFonts w:ascii="Nirmala UI" w:hAnsi="Nirmala UI" w:cs="Nirmala UI"/>
          <w:b/>
          <w:sz w:val="21"/>
        </w:rPr>
        <w:t>owner-এর অনুমোদন ছাড়া merge করবে না</w:t>
      </w:r>
      <w:r>
        <w:rPr>
          <w:rFonts w:ascii="Nirmala UI" w:hAnsi="Nirmala UI" w:cs="Nirmala UI"/>
          <w:b w:val="0"/>
          <w:sz w:val="21"/>
        </w:rPr>
        <w:t>। PR বিবরণে যাচাই করা অবস্থা, যাচাই না হওয়া অংশ ও ঝুঁকি আলাদা করে লিখবে।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SSC Registration / BoardResult:</w:t>
      </w:r>
      <w:r>
        <w:rPr>
          <w:rFonts w:ascii="Nirmala UI" w:hAnsi="Nirmala UI" w:cs="Nirmala UI"/>
          <w:b w:val="0"/>
          <w:sz w:val="21"/>
        </w:rPr>
        <w:t xml:space="preserve"> পুনরুদ্ধার করা যাবে না (migration 0035 irreversible); </w:t>
      </w:r>
      <w:r>
        <w:rPr>
          <w:rFonts w:ascii="Consolas" w:hAnsi="Consolas" w:cs="Consolas"/>
          <w:b w:val="0"/>
          <w:sz w:val="19"/>
        </w:rPr>
        <w:t>RetiredBoardFeatureTests</w:t>
      </w:r>
      <w:r>
        <w:rPr>
          <w:rFonts w:ascii="Nirmala UI" w:hAnsi="Nirmala UI" w:cs="Nirmala UI"/>
          <w:b w:val="0"/>
          <w:sz w:val="21"/>
        </w:rPr>
        <w:t xml:space="preserve"> pass থাকবে।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live/production:</w:t>
      </w:r>
      <w:r>
        <w:rPr>
          <w:rFonts w:ascii="Nirmala UI" w:hAnsi="Nirmala UI" w:cs="Nirmala UI"/>
          <w:b w:val="0"/>
          <w:sz w:val="21"/>
        </w:rPr>
        <w:t xml:space="preserve"> production DB, live Render, credentials, S3/bucket, cron — কিছুই ছোঁয়া বা সক্রিয় করা যাবে না। কোনো password/token chat-এ চাওয়া বা লেখা যাবে না (owner নিজে Render env-এ দেবেন)।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git: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reset --hard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git clean</w:t>
      </w:r>
      <w:r>
        <w:rPr>
          <w:rFonts w:ascii="Nirmala UI" w:hAnsi="Nirmala UI" w:cs="Nirmala UI"/>
          <w:b w:val="0"/>
          <w:sz w:val="21"/>
        </w:rPr>
        <w:t>, force-push নয়। pre-existing uncommitted change স্পর্শ করা যাবে না। commit ছোট ও বর্ণনামূলক।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migration:</w:t>
      </w:r>
      <w:r>
        <w:rPr>
          <w:rFonts w:ascii="Nirmala UI" w:hAnsi="Nirmala UI" w:cs="Nirmala UI"/>
          <w:b w:val="0"/>
          <w:sz w:val="21"/>
        </w:rPr>
        <w:t xml:space="preserve"> বিদ্যমান migration ফাইলের operations কখনো edit নয়; দরকার হলে </w:t>
      </w:r>
      <w:r>
        <w:rPr>
          <w:rFonts w:ascii="Nirmala UI" w:hAnsi="Nirmala UI" w:cs="Nirmala UI"/>
          <w:b/>
          <w:sz w:val="21"/>
        </w:rPr>
        <w:t>নতুন</w:t>
      </w:r>
      <w:r>
        <w:rPr>
          <w:rFonts w:ascii="Nirmala UI" w:hAnsi="Nirmala UI" w:cs="Nirmala UI"/>
          <w:b w:val="0"/>
          <w:sz w:val="21"/>
        </w:rPr>
        <w:t xml:space="preserve"> append-only migration + </w:t>
      </w:r>
      <w:r>
        <w:rPr>
          <w:rFonts w:ascii="Consolas" w:hAnsi="Consolas" w:cs="Consolas"/>
          <w:b w:val="0"/>
          <w:sz w:val="19"/>
        </w:rPr>
        <w:t>makemigrations --check</w:t>
      </w:r>
      <w:r>
        <w:rPr>
          <w:rFonts w:ascii="Nirmala UI" w:hAnsi="Nirmala UI" w:cs="Nirmala UI"/>
          <w:b w:val="0"/>
          <w:sz w:val="21"/>
        </w:rPr>
        <w:t xml:space="preserve"> clean। destructive migration-এর আগে backup gate (DEVELOPMENT_GUIDE §7)।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secret/PII: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.restore-drill/</w:t>
      </w:r>
      <w:r>
        <w:rPr>
          <w:rFonts w:ascii="Nirmala UI" w:hAnsi="Nirmala UI" w:cs="Nirmala UI"/>
          <w:b w:val="0"/>
          <w:sz w:val="21"/>
        </w:rPr>
        <w:t>, আসল কোনো ব্যক্তিগত ডেটা — commit/log/template-এ নয় (</w:t>
      </w:r>
      <w:r>
        <w:rPr>
          <w:rFonts w:ascii="Consolas" w:hAnsi="Consolas" w:cs="Consolas"/>
          <w:b w:val="0"/>
          <w:sz w:val="19"/>
        </w:rPr>
        <w:t>.gitignore</w:t>
      </w:r>
      <w:r>
        <w:rPr>
          <w:rFonts w:ascii="Nirmala UI" w:hAnsi="Nirmala UI" w:cs="Nirmala UI"/>
          <w:b w:val="0"/>
          <w:sz w:val="21"/>
        </w:rPr>
        <w:t xml:space="preserve"> মান্য)। টেস্টে শুধু বানানো (synthetic) ডেটা।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smallest coherent change:</w:t>
      </w:r>
      <w:r>
        <w:rPr>
          <w:rFonts w:ascii="Nirmala UI" w:hAnsi="Nirmala UI" w:cs="Nirmala UI"/>
          <w:b w:val="0"/>
          <w:sz w:val="21"/>
        </w:rPr>
        <w:t xml:space="preserve"> এই প্রম্পটের scope-এর বাইরে refactor বা নতুন UI redesign নয়, নাম-পরিবর্তন নয়। নতুন paid service, SMS/email/payment activation, নতুন JS chart লাইব্রেরি — owner approval ছাড়া নয়।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প্রমাণ ছাড়া দাবি নিষেধ:</w:t>
      </w:r>
      <w:r>
        <w:rPr>
          <w:rFonts w:ascii="Nirmala UI" w:hAnsi="Nirmala UI" w:cs="Nirmala UI"/>
          <w:b w:val="0"/>
          <w:sz w:val="21"/>
        </w:rPr>
        <w:t xml:space="preserve"> শুধু চালানো টেস্ট/check-এর ফলই "সম্পন্ন" হিসেবে লেখা যাবে; যাচাই না হলে </w:t>
      </w:r>
      <w:r>
        <w:rPr>
          <w:rFonts w:ascii="Consolas" w:hAnsi="Consolas" w:cs="Consolas"/>
          <w:b w:val="0"/>
          <w:sz w:val="19"/>
        </w:rPr>
        <w:t>Unverified</w:t>
      </w:r>
      <w:r>
        <w:rPr>
          <w:rFonts w:ascii="Nirmala UI" w:hAnsi="Nirmala UI" w:cs="Nirmala UI"/>
          <w:b w:val="0"/>
          <w:sz w:val="21"/>
        </w:rPr>
        <w:t xml:space="preserve"> / </w:t>
      </w:r>
      <w:r>
        <w:rPr>
          <w:rFonts w:ascii="Consolas" w:hAnsi="Consolas" w:cs="Consolas"/>
          <w:b w:val="0"/>
          <w:sz w:val="19"/>
        </w:rPr>
        <w:t>Partial</w:t>
      </w:r>
      <w:r>
        <w:rPr>
          <w:rFonts w:ascii="Nirmala UI" w:hAnsi="Nirmala UI" w:cs="Nirmala UI"/>
          <w:b w:val="0"/>
          <w:sz w:val="21"/>
        </w:rPr>
        <w:t xml:space="preserve"> লিখবে (repo নিয়ম: </w:t>
      </w:r>
      <w:r>
        <w:rPr>
          <w:rFonts w:ascii="Consolas" w:hAnsi="Consolas" w:cs="Consolas"/>
          <w:b w:val="0"/>
          <w:sz w:val="19"/>
        </w:rPr>
        <w:t>docs/WORK_TRACKER.md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ডকুমেন্টেশন:</w:t>
      </w:r>
      <w:r>
        <w:rPr>
          <w:rFonts w:ascii="Nirmala UI" w:hAnsi="Nirmala UI" w:cs="Nirmala UI"/>
          <w:b w:val="0"/>
          <w:sz w:val="21"/>
        </w:rPr>
        <w:t xml:space="preserve"> প্রতিটি সেশনে সংশ্লিষ্ট doc entry (PROJECT_STATUS / TASK_BACKLOG / HANDOFF) যাচাই করা অবস্থা অনুযায়ী হালনাগাদ, এবং শেষে </w:t>
      </w: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>-এ এই প্রম্পটের সারি (স্ট্যাটাস, তারিখ, commit, PR, টেস্ট প্রমাণ) আপডেট।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৫. যাচাই ও প্রমাণ (এই সেশনে চালাতে হবে)</w:t>
      </w:r>
    </w:p>
    <w:p>
      <w:r>
        <w:rPr>
          <w:rFonts w:ascii="Nirmala UI" w:hAnsi="Nirmala UI" w:cs="Nirmala UI"/>
          <w:b/>
          <w:sz w:val="21"/>
        </w:rPr>
        <w:t>Isolated env (নতুন shell — স্যান্ডবক্সে ডিফল্টভাবে Django নেই):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python3 -m venv /tmp/audit_venv &amp;&amp; . /tmp/audit_venv/bin/activate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pip install "Django&gt;=5.2,&lt;6" openpyxl Pillow python-dotenv dj-database-url whitenoise psycopg2-binary django-storages boto3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Python 3.12+ হলে সরাসরি: pip install -r requirements.txt   (Django 6.1)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টেস্ট DB = throwaway SQLite; কখনো production DB নয়।</w:t>
      </w:r>
    </w:p>
    <w:p>
      <w:pPr>
        <w:spacing w:after="0"/>
      </w:pPr>
    </w:p>
    <w:p>
      <w:r>
        <w:rPr>
          <w:rFonts w:ascii="Nirmala UI" w:hAnsi="Nirmala UI" w:cs="Nirmala UI"/>
          <w:b/>
          <w:sz w:val="21"/>
        </w:rPr>
        <w:t>Commands (এগুলো চালিয়ে প্রকৃত ফল রিপোর্ট করবে):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students.tests -k attendance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students.test_edit_audit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makemigrations --check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node --test students/js/*.test.js</w:t>
      </w:r>
    </w:p>
    <w:p>
      <w:pPr>
        <w:spacing w:after="0"/>
      </w:pP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Baseline ধরা হয় ≈৬২৫ Django + ≈১৪ Node (সেশন ০০-এর যাচাই সেটি নিশ্চিত/সংশোধন করবে)। নতুন টেস্ট যোগ হলে প্রকৃত সংখ্যা ডকে ও স্ট্যাটাস ব্লকে লিখবে।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কোনো কমান্ড fail করলে লুকাবে না — root cause-সহ লিখবে এবং সেশন বন্ধ করার আগে ঠিক করার চেষ্টা করবে; না পারলে স্ট্যাটাস </w:t>
      </w:r>
      <w:r>
        <w:rPr>
          <w:rFonts w:ascii="Nirmala UI" w:hAnsi="Nirmala UI" w:cs="Nirmala UI"/>
          <w:b/>
          <w:sz w:val="21"/>
        </w:rPr>
        <w:t>🟡 আংশিক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CI:</w:t>
      </w:r>
      <w:r>
        <w:rPr>
          <w:rFonts w:ascii="Nirmala UI" w:hAnsi="Nirmala UI" w:cs="Nirmala UI"/>
          <w:b w:val="0"/>
          <w:sz w:val="21"/>
        </w:rPr>
        <w:t xml:space="preserve"> PR-এ </w:t>
      </w:r>
      <w:r>
        <w:rPr>
          <w:rFonts w:ascii="Consolas" w:hAnsi="Consolas" w:cs="Consolas"/>
          <w:b w:val="0"/>
          <w:sz w:val="19"/>
        </w:rPr>
        <w:t>.github/workflows/tests.yml</w:t>
      </w:r>
      <w:r>
        <w:rPr>
          <w:rFonts w:ascii="Nirmala UI" w:hAnsi="Nirmala UI" w:cs="Nirmala UI"/>
          <w:b w:val="0"/>
          <w:sz w:val="21"/>
        </w:rPr>
        <w:t xml:space="preserve"> (sqlite + postgres:16 + Node) pass হতে হবে; </w:t>
      </w:r>
      <w:r>
        <w:rPr>
          <w:rFonts w:ascii="Consolas" w:hAnsi="Consolas" w:cs="Consolas"/>
          <w:b w:val="0"/>
          <w:sz w:val="19"/>
        </w:rPr>
        <w:t>gh pr checks &lt;PR&gt;</w:t>
      </w:r>
      <w:r>
        <w:rPr>
          <w:rFonts w:ascii="Nirmala UI" w:hAnsi="Nirmala UI" w:cs="Nirmala UI"/>
          <w:b w:val="0"/>
          <w:sz w:val="21"/>
        </w:rPr>
        <w:t xml:space="preserve"> দিয়ে যাচাই করে ফল PROGRESS.md-এ লিখবে।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৬. commit, push ও PR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প্রতিটি কারণের জন্য ছোট commit; message-এ session ID (যেমন </w:t>
      </w:r>
      <w:r>
        <w:rPr>
          <w:rFonts w:ascii="Consolas" w:hAnsi="Consolas" w:cs="Consolas"/>
          <w:b w:val="0"/>
          <w:sz w:val="19"/>
        </w:rPr>
        <w:t>EM-02: &lt;সংক্ষিপ্ত&gt;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add</w:t>
      </w:r>
      <w:r>
        <w:rPr>
          <w:rFonts w:ascii="Nirmala UI" w:hAnsi="Nirmala UI" w:cs="Nirmala UI"/>
          <w:b w:val="0"/>
          <w:sz w:val="21"/>
        </w:rPr>
        <w:t xml:space="preserve"> করার আগে </w:t>
      </w:r>
      <w:r>
        <w:rPr>
          <w:rFonts w:ascii="Consolas" w:hAnsi="Consolas" w:cs="Consolas"/>
          <w:b w:val="0"/>
          <w:sz w:val="19"/>
        </w:rPr>
        <w:t>git status</w:t>
      </w:r>
      <w:r>
        <w:rPr>
          <w:rFonts w:ascii="Nirmala UI" w:hAnsi="Nirmala UI" w:cs="Nirmala UI"/>
          <w:b w:val="0"/>
          <w:sz w:val="21"/>
        </w:rPr>
        <w:t xml:space="preserve"> দিয়ে নিশ্চিত হবে যে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 ঢুকছে না।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gh pr create --base main --head arena/01a0b7f7-school-management-system</w:t>
      </w:r>
      <w:r>
        <w:rPr>
          <w:rFonts w:ascii="Nirmala UI" w:hAnsi="Nirmala UI" w:cs="Nirmala UI"/>
          <w:b w:val="0"/>
          <w:sz w:val="21"/>
        </w:rPr>
        <w:t xml:space="preserve"> — title-এ session ID, body-তে: কী বদলেছে · কী যাচাই হয়েছে · কী যাচাই হয়নি · owner-এর করণীয়।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merge করবে না (owner অনুমোদন সাপেক্ষে)।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৭. ডক ও ট্র্যাকার আপডেট (এই সেশনের অবিচ্ছেদ্য অংশ)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 xml:space="preserve"> → প্রম্পট ২৬-এর সারিতে </w:t>
      </w:r>
      <w:r>
        <w:rPr>
          <w:rFonts w:ascii="Consolas" w:hAnsi="Consolas" w:cs="Consolas"/>
          <w:b w:val="0"/>
          <w:sz w:val="19"/>
        </w:rPr>
        <w:t>স্ট্যাটাস / তারিখ / Commit / PR / টেস্ট প্রমাণ / নোট</w:t>
      </w:r>
      <w:r>
        <w:rPr>
          <w:rFonts w:ascii="Nirmala UI" w:hAnsi="Nirmala UI" w:cs="Nirmala UI"/>
          <w:b w:val="0"/>
          <w:sz w:val="21"/>
        </w:rPr>
        <w:t xml:space="preserve"> পূরণ।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সংশ্লিষ্ট doc entry হালনাগাদ — সাধারণত </w:t>
      </w:r>
      <w:r>
        <w:rPr>
          <w:rFonts w:ascii="Consolas" w:hAnsi="Consolas" w:cs="Consolas"/>
          <w:b w:val="0"/>
          <w:sz w:val="19"/>
        </w:rPr>
        <w:t>docs/PROJECT_STATUS.md</w:t>
      </w:r>
      <w:r>
        <w:rPr>
          <w:rFonts w:ascii="Nirmala UI" w:hAnsi="Nirmala UI" w:cs="Nirmala UI"/>
          <w:b w:val="0"/>
          <w:sz w:val="21"/>
        </w:rPr>
        <w:t xml:space="preserve"> (entry row), </w:t>
      </w:r>
      <w:r>
        <w:rPr>
          <w:rFonts w:ascii="Consolas" w:hAnsi="Consolas" w:cs="Consolas"/>
          <w:b w:val="0"/>
          <w:sz w:val="19"/>
        </w:rPr>
        <w:t>docs/TASK_BACKLOG.md</w:t>
      </w:r>
      <w:r>
        <w:rPr>
          <w:rFonts w:ascii="Nirmala UI" w:hAnsi="Nirmala UI" w:cs="Nirmala UI"/>
          <w:b w:val="0"/>
          <w:sz w:val="21"/>
        </w:rPr>
        <w:t xml:space="preserve"> (remaining list), </w:t>
      </w:r>
      <w:r>
        <w:rPr>
          <w:rFonts w:ascii="Consolas" w:hAnsi="Consolas" w:cs="Consolas"/>
          <w:b w:val="0"/>
          <w:sz w:val="19"/>
        </w:rPr>
        <w:t>docs/HANDOFF.md</w:t>
      </w:r>
      <w:r>
        <w:rPr>
          <w:rFonts w:ascii="Nirmala UI" w:hAnsi="Nirmala UI" w:cs="Nirmala UI"/>
          <w:b w:val="0"/>
          <w:sz w:val="21"/>
        </w:rPr>
        <w:t xml:space="preserve"> (নতুন সেশন-নোট)।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সেশন-রিপোর্ট (ছোট, ১ পৃষ্ঠা): </w:t>
      </w:r>
      <w:r>
        <w:rPr>
          <w:rFonts w:ascii="Consolas" w:hAnsi="Consolas" w:cs="Consolas"/>
          <w:b w:val="0"/>
          <w:sz w:val="19"/>
        </w:rPr>
        <w:t>docs/prompts/reports/EM-02.md</w:t>
      </w:r>
      <w:r>
        <w:rPr>
          <w:rFonts w:ascii="Nirmala UI" w:hAnsi="Nirmala UI" w:cs="Nirmala UI"/>
          <w:b w:val="0"/>
          <w:sz w:val="21"/>
        </w:rPr>
        <w:t xml:space="preserve"> — আগের অবস্থা → এখনকার অবস্থা, প্রমাণ (কমান্ড + ফল), যাচাই হয়নি এমন অংশ, বাকি ঝুঁকি, owner-সিদ্ধান্ত।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এই সেশনের পরের প্রম্পটটি এখনো </w:t>
      </w:r>
      <w:r>
        <w:rPr>
          <w:rFonts w:ascii="Consolas" w:hAnsi="Consolas" w:cs="Consolas"/>
          <w:b w:val="0"/>
          <w:sz w:val="19"/>
        </w:rPr>
        <w:t>⏳ অপেক্ষমাণ</w:t>
      </w:r>
      <w:r>
        <w:rPr>
          <w:rFonts w:ascii="Nirmala UI" w:hAnsi="Nirmala UI" w:cs="Nirmala UI"/>
          <w:b w:val="0"/>
          <w:sz w:val="21"/>
        </w:rPr>
        <w:t xml:space="preserve"> — সেটি কেউ নিজে থেকে শুরু করবে না; owner ক্রমিকভাবে দেবেন।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৮. owner-এর সিদ্ধান্ত প্রয়োজন হলে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Leave type: casual/sick/earned/maternity/others — কোনগুলো এই রিলিজে?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Paid/unpaid নীতিমালা ও entitlement/balance (বার্ষিক কত দিন, carry-forward?)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Approve কে করবে: HR, Principal নাকি দু'ধাপে?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Attendance-এ approved leave কী (status </w:t>
      </w:r>
      <w:r>
        <w:rPr>
          <w:rFonts w:ascii="Consolas" w:hAnsi="Consolas" w:cs="Consolas"/>
          <w:b w:val="0"/>
          <w:sz w:val="19"/>
        </w:rPr>
        <w:t>L</w:t>
      </w:r>
      <w:r>
        <w:rPr>
          <w:rFonts w:ascii="Nirmala UI" w:hAnsi="Nirmala UI" w:cs="Nirmala UI"/>
          <w:b w:val="0"/>
          <w:sz w:val="21"/>
        </w:rPr>
        <w:t>? আলাদা মাত্রা? rate থেকে বাদ?)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Payroll-এ unpaid leave-এর প্রভাব: শুধু তথ্য দেখানো, নাকি deduction (কে অনুমোদন করবে)?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Half-day ও ছুটির balance-year (ক্যালেন্ডার নাকি জুলাই-জুন) — owner নীতি।</w:t>
      </w:r>
    </w:p>
    <w:p>
      <w:pPr>
        <w:ind w:left="403"/>
      </w:pPr>
      <w:r>
        <w:rPr>
          <w:rFonts w:ascii="Nirmala UI" w:hAnsi="Nirmala UI" w:cs="Nirmala UI"/>
          <w:b w:val="0"/>
          <w:color w:val="5A5E66"/>
          <w:sz w:val="19"/>
        </w:rPr>
        <w:t xml:space="preserve">সিদ্ধান্ত ছাড়া কাজ আটকে গেলে: কোড বদলাবে না, </w:t>
      </w:r>
      <w:r>
        <w:rPr>
          <w:rFonts w:ascii="Consolas" w:hAnsi="Consolas" w:cs="Consolas"/>
          <w:b w:val="0"/>
          <w:color w:val="5A5E66"/>
          <w:sz w:val="19"/>
        </w:rPr>
        <w:t>docs/prompts/PROGRESS.md</w:t>
      </w:r>
      <w:r>
        <w:rPr>
          <w:rFonts w:ascii="Nirmala UI" w:hAnsi="Nirmala UI" w:cs="Nirmala UI"/>
          <w:b w:val="0"/>
          <w:color w:val="5A5E66"/>
          <w:sz w:val="19"/>
        </w:rPr>
        <w:t xml:space="preserve">-এ স্ট্যাটাস </w:t>
      </w:r>
      <w:r>
        <w:rPr>
          <w:rFonts w:ascii="Consolas" w:hAnsi="Consolas" w:cs="Consolas"/>
          <w:b w:val="0"/>
          <w:color w:val="5A5E66"/>
          <w:sz w:val="19"/>
        </w:rPr>
        <w:t>⛔ ব্লকড (owner decision)</w:t>
      </w:r>
      <w:r>
        <w:rPr>
          <w:rFonts w:ascii="Nirmala UI" w:hAnsi="Nirmala UI" w:cs="Nirmala UI"/>
          <w:b w:val="0"/>
          <w:color w:val="5A5E66"/>
          <w:sz w:val="19"/>
        </w:rPr>
        <w:t xml:space="preserve"> লিখবে, সিদ্ধান্ত-অনুরোধ </w:t>
      </w:r>
      <w:r>
        <w:rPr>
          <w:rFonts w:ascii="Consolas" w:hAnsi="Consolas" w:cs="Consolas"/>
          <w:b w:val="0"/>
          <w:color w:val="5A5E66"/>
          <w:sz w:val="19"/>
        </w:rPr>
        <w:t>docs/prompts/reports/EM-02.md</w:t>
      </w:r>
      <w:r>
        <w:rPr>
          <w:rFonts w:ascii="Nirmala UI" w:hAnsi="Nirmala UI" w:cs="Nirmala UI"/>
          <w:b w:val="0"/>
          <w:color w:val="5A5E66"/>
          <w:sz w:val="19"/>
        </w:rPr>
        <w:t>-এ লিখবে (প্রশ্ন · কেন দরকার · প্রতিটি বিকল্পের প্রভাব · সুপারিশ), এবং শেষ ব্লকে পরিষ্কারভাবে বলবে।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৯. আউটপুট ফরম্যাট</w:t>
      </w:r>
    </w:p>
    <w:p>
      <w:r>
        <w:rPr>
          <w:rFonts w:ascii="Nirmala UI" w:hAnsi="Nirmala UI" w:cs="Nirmala UI"/>
          <w:b w:val="0"/>
          <w:sz w:val="21"/>
        </w:rPr>
        <w:t xml:space="preserve">১–২ বাক্যে ফলাফল → </w:t>
      </w:r>
      <w:r>
        <w:rPr>
          <w:rFonts w:ascii="Nirmala UI" w:hAnsi="Nirmala UI" w:cs="Nirmala UI"/>
          <w:b/>
          <w:sz w:val="21"/>
        </w:rPr>
        <w:t>পরিবর্তিত ফাইল</w:t>
      </w:r>
      <w:r>
        <w:rPr>
          <w:rFonts w:ascii="Nirmala UI" w:hAnsi="Nirmala UI" w:cs="Nirmala UI"/>
          <w:b w:val="0"/>
          <w:sz w:val="21"/>
        </w:rPr>
        <w:t xml:space="preserve"> (তালিকা) → </w:t>
      </w:r>
      <w:r>
        <w:rPr>
          <w:rFonts w:ascii="Nirmala UI" w:hAnsi="Nirmala UI" w:cs="Nirmala UI"/>
          <w:b/>
          <w:sz w:val="21"/>
        </w:rPr>
        <w:t>যাচাই কমান্ড ও ফল</w:t>
      </w:r>
      <w:r>
        <w:rPr>
          <w:rFonts w:ascii="Nirmala UI" w:hAnsi="Nirmala UI" w:cs="Nirmala UI"/>
          <w:b w:val="0"/>
          <w:sz w:val="21"/>
        </w:rPr>
        <w:t xml:space="preserve"> (সংখ্যা/ফলাফল) → </w:t>
      </w:r>
      <w:r>
        <w:rPr>
          <w:rFonts w:ascii="Nirmala UI" w:hAnsi="Nirmala UI" w:cs="Nirmala UI"/>
          <w:b/>
          <w:sz w:val="21"/>
        </w:rPr>
        <w:t>কী যাচাই হয়নি / বাকি ঝুঁকি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owner-এর করণীয় (যদি থাকে)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PR লিংক</w:t>
      </w:r>
      <w:r>
        <w:rPr>
          <w:rFonts w:ascii="Nirmala UI" w:hAnsi="Nirmala UI" w:cs="Nirmala UI"/>
          <w:b w:val="0"/>
          <w:sz w:val="21"/>
        </w:rPr>
        <w:t xml:space="preserve"> → §০-এর সমাপ্তি স্ট্যাটাস ব্লক।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irmala UI" w:hAnsi="Nirmala UI" w:cs="Nirmala UI"/>
        <w:color w:val="6E747E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irmala UI" w:hAnsi="Nirmala UI" w:cs="Nirmala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irmala UI" w:hAnsi="Nirmala UI" w:cs="Nirmala UI"/>
      <w:b/>
      <w:bCs/>
      <w:color w:val="0D2A5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irmala UI" w:hAnsi="Nirmala UI" w:cs="Nirmala UI"/>
      <w:b/>
      <w:bCs/>
      <w:color w:val="0D2A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irmala UI" w:hAnsi="Nirmala UI" w:cs="Nirmala UI"/>
      <w:b/>
      <w:bCs/>
      <w:color w:val="2828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