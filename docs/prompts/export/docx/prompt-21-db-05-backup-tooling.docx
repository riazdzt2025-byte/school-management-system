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21 / 28 — সেশন DB-05 · Backup tooling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নতুন ব্যবস্থা · নির্ভরতা: প্রম্পট ২০ (DB-04)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২১ / ২৮ (prompt 21/28) — সেশন DB-05 · নতুন ব্যবস্থা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২০ / ২৮ (DB-04 — Settings ও CI)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২২ / ২৮ (DB-06 — Restore drill ও automation)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২১ / ২৮ (prompt 21/28) — সেশন DB-05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২২ / ২৮ (DB-06 — Restore drill ও automation)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বিদ্যমান tooling: </w:t>
      </w:r>
      <w:r>
        <w:rPr>
          <w:rFonts w:ascii="Consolas" w:hAnsi="Consolas" w:cs="Consolas"/>
          <w:b w:val="0"/>
          <w:sz w:val="19"/>
        </w:rPr>
        <w:t>manage.py backup_data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restore_backup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check_backups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fetch_backup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copy_media_to_storage</w:t>
      </w:r>
      <w:r>
        <w:rPr>
          <w:rFonts w:ascii="Nirmala UI" w:hAnsi="Nirmala UI" w:cs="Nirmala UI"/>
          <w:b w:val="0"/>
          <w:sz w:val="21"/>
        </w:rPr>
        <w:t xml:space="preserve">; scripts </w:t>
      </w:r>
      <w:r>
        <w:rPr>
          <w:rFonts w:ascii="Consolas" w:hAnsi="Consolas" w:cs="Consolas"/>
          <w:b w:val="0"/>
          <w:sz w:val="19"/>
        </w:rPr>
        <w:t>scripts/backup.sh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restore.sh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backup_cron.sh</w:t>
      </w:r>
      <w:r>
        <w:rPr>
          <w:rFonts w:ascii="Nirmala UI" w:hAnsi="Nirmala UI" w:cs="Nirmala UI"/>
          <w:b w:val="0"/>
          <w:sz w:val="21"/>
        </w:rPr>
        <w:t xml:space="preserve"> (healthcheck ping), </w:t>
      </w:r>
      <w:r>
        <w:rPr>
          <w:rFonts w:ascii="Consolas" w:hAnsi="Consolas" w:cs="Consolas"/>
          <w:b w:val="0"/>
          <w:sz w:val="19"/>
        </w:rPr>
        <w:t>backup_smoke_test.sh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--postgres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--s3-endpoint</w:t>
      </w:r>
      <w:r>
        <w:rPr>
          <w:rFonts w:ascii="Nirmala UI" w:hAnsi="Nirmala UI" w:cs="Nirmala UI"/>
          <w:b w:val="0"/>
          <w:sz w:val="21"/>
        </w:rPr>
        <w:t xml:space="preserve">); </w:t>
      </w:r>
      <w:r>
        <w:rPr>
          <w:rFonts w:ascii="Consolas" w:hAnsi="Consolas" w:cs="Consolas"/>
          <w:b w:val="0"/>
          <w:sz w:val="19"/>
        </w:rPr>
        <w:t>render.cron.yaml</w:t>
      </w:r>
      <w:r>
        <w:rPr>
          <w:rFonts w:ascii="Nirmala UI" w:hAnsi="Nirmala UI" w:cs="Nirmala UI"/>
          <w:b w:val="0"/>
          <w:sz w:val="21"/>
        </w:rPr>
        <w:t>; manifest + SHA; optional openssl/age encryption; optional S3 off-box copy; retention gate।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students/test_backup_tooling.py</w:t>
      </w:r>
      <w:r>
        <w:rPr>
          <w:rFonts w:ascii="Nirmala UI" w:hAnsi="Nirmala UI" w:cs="Nirmala UI"/>
          <w:b w:val="0"/>
          <w:sz w:val="21"/>
        </w:rPr>
        <w:t xml:space="preserve"> (docs-এ ৭২টি দাবি করা) + CI-তে backup smoke (sqlite + postgres) ও moto S3।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Docs: </w:t>
      </w:r>
      <w:r>
        <w:rPr>
          <w:rFonts w:ascii="Consolas" w:hAnsi="Consolas" w:cs="Consolas"/>
          <w:b w:val="0"/>
          <w:sz w:val="19"/>
        </w:rPr>
        <w:t>docs/BACKUP_AND_RESTORE.md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docs/BACKUP_RESTORE_GUIDE.md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docs/DATA_SAFETY_STATUS.md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docs/OWNER_RENDER_OPS_TUTORIAL.md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Live অজানা (owner-only): Render cron আসলে চলছে কি না, off-box copy ও alert কাজ করে কি না, </w:t>
      </w:r>
      <w:r>
        <w:rPr>
          <w:rFonts w:ascii="Consolas" w:hAnsi="Consolas" w:cs="Consolas"/>
          <w:b w:val="0"/>
          <w:sz w:val="19"/>
        </w:rPr>
        <w:t>P0B_BACKUP_ROOT</w:t>
      </w:r>
      <w:r>
        <w:rPr>
          <w:rFonts w:ascii="Nirmala UI" w:hAnsi="Nirmala UI" w:cs="Nirmala UI"/>
          <w:b w:val="0"/>
          <w:sz w:val="21"/>
        </w:rPr>
        <w:t xml:space="preserve"> persistent কি না — P0-8-live।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পরিচিত সীমা: Render cron-এর filesystem ephemeral, এবং cron থেকে web service DB-তে পৌঁছানো যাবে কি না তা live-নির্ভর।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Tooling local-এ প্রমাণসহ যাচাই: sqlite + postgres (disposable) + moto S3-এ backup creation, encryption, off-box copy, manifest/SHA, restore verify, retention prune।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যা আছে তা সম্পূর্ণ কিনা দেখা: DB snapshot + media archive + manifest (app/migration leaf version, record counts, SHA, timestamp, encryption metadata)।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ঘাটতি বন্ধ (owner-নীতির ভিত্তিতে): retention/prune command বা flag; off-box copy retry + verify; failure-এ alert/healthcheck; freshness threshold configurable; </w:t>
      </w:r>
      <w:r>
        <w:rPr>
          <w:rFonts w:ascii="Consolas" w:hAnsi="Consolas" w:cs="Consolas"/>
          <w:b w:val="0"/>
          <w:sz w:val="19"/>
        </w:rPr>
        <w:t>check_backups</w:t>
      </w:r>
      <w:r>
        <w:rPr>
          <w:rFonts w:ascii="Nirmala UI" w:hAnsi="Nirmala UI" w:cs="Nirmala UI"/>
          <w:b w:val="0"/>
          <w:sz w:val="21"/>
        </w:rPr>
        <w:t xml:space="preserve"> exit code গুলো ডকুমেন্টেড ও টেস্টেড।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Render-Backup পথ সিদ্ধান্ত ও ডকুমেন্টেশন: cron FS ephemeral → backup কোথায় যাবে (off-box bucket vs web service-এর মাধ্যমে dump); যে পথটি বেছে নেওয়া হবে, শুধু সেটিই "documented path" হিসেবে থাকবে ও রানবুকে ধাপ থাকবে।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(ঙ) Destructive migration-এর আগে "fresh backup বাধ্যতামূলক" নিয়মটি কীভাবে বাস্তবে প্রয়োগ হবে (pre-flight check/runbook step) তা লেখা।</w:t>
      </w:r>
    </w:p>
    <w:p>
      <w:r>
        <w:rPr>
          <w:rFonts w:ascii="Nirmala UI" w:hAnsi="Nirmala UI" w:cs="Nirmala UI"/>
          <w:b/>
          <w:sz w:val="21"/>
        </w:rPr>
        <w:t>সীমা:</w:t>
      </w:r>
      <w:r>
        <w:rPr>
          <w:rFonts w:ascii="Nirmala UI" w:hAnsi="Nirmala UI" w:cs="Nirmala UI"/>
          <w:b w:val="0"/>
          <w:sz w:val="21"/>
        </w:rPr>
        <w:t xml:space="preserve"> production DB/backups-এ হাত নয়; সব drill disposable target-এ।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./scripts/backup_smoke_test.sh</w:t>
      </w:r>
      <w:r>
        <w:rPr>
          <w:rFonts w:ascii="Nirmala UI" w:hAnsi="Nirmala UI" w:cs="Nirmala UI"/>
          <w:b w:val="0"/>
          <w:sz w:val="21"/>
        </w:rPr>
        <w:t xml:space="preserve"> (sqlite) এবং </w:t>
      </w:r>
      <w:r>
        <w:rPr>
          <w:rFonts w:ascii="Consolas" w:hAnsi="Consolas" w:cs="Consolas"/>
          <w:b w:val="0"/>
          <w:sz w:val="19"/>
        </w:rPr>
        <w:t>--postgres &lt;disposable&gt;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--s3-endpoint</w:t>
      </w:r>
      <w:r>
        <w:rPr>
          <w:rFonts w:ascii="Nirmala UI" w:hAnsi="Nirmala UI" w:cs="Nirmala UI"/>
          <w:b w:val="0"/>
          <w:sz w:val="21"/>
        </w:rPr>
        <w:t xml:space="preserve"> (moto) চালিয়ে প্রকৃত ফল লিপিবদ্ধ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Manifest ও verify ধাপ inspect করো: কী কী যাচাই হয়, কী বাদ পড়ে (record counts কোন table-এর, media file count, migration leaf)।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ঘাটতি (retention/retry/alert/threshold) বাস্তবায়ন করো — smallest change, বিদ্যমান CLI/স্ক্রিপ্ট signature ভেঙে নয় (backward compatible flag)।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নতুন/পরিবর্তিত behaviour-এর টেস্ট (fail path সহ: বড়/ক্ষতিগ্রস্ত archive, wrong key, off-box failure)।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runbook আপডেট: </w:t>
      </w:r>
      <w:r>
        <w:rPr>
          <w:rFonts w:ascii="Consolas" w:hAnsi="Consolas" w:cs="Consolas"/>
          <w:b w:val="0"/>
          <w:sz w:val="19"/>
        </w:rPr>
        <w:t>docs/BACKUP_AND_RESTORE.md</w:t>
      </w:r>
      <w:r>
        <w:rPr>
          <w:rFonts w:ascii="Nirmala UI" w:hAnsi="Nirmala UI" w:cs="Nirmala UI"/>
          <w:b w:val="0"/>
          <w:sz w:val="21"/>
        </w:rPr>
        <w:t xml:space="preserve">-এ ০ থেকে ধাপ (backup → verify → off-box → restore drill → destructive migration gate) + </w:t>
      </w:r>
      <w:r>
        <w:rPr>
          <w:rFonts w:ascii="Consolas" w:hAnsi="Consolas" w:cs="Consolas"/>
          <w:b w:val="0"/>
          <w:sz w:val="19"/>
        </w:rPr>
        <w:t>docs/DATA_SAFETY_STATUS.md</w:t>
      </w:r>
      <w:r>
        <w:rPr>
          <w:rFonts w:ascii="Nirmala UI" w:hAnsi="Nirmala UI" w:cs="Nirmala UI"/>
          <w:b w:val="0"/>
          <w:sz w:val="21"/>
        </w:rPr>
        <w:t>-এ status।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owner-এর জন্য ১ পৃষ্ঠার "করণীয়" তালিকা (Render env var, bucket, cron, alert destination) — কোনো secret নিজে লিখবে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students.test_backup_tooling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bash scripts/backup_smoke_test.sh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DB-05: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২১-এর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docs/prompts/reports/DB-05.md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Retention window (daily কত দিন, weekly কত সপ্তাহ) ও disk budget?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Encryption key কোথায় থাকবে (owner-এর offline/age key নাকি Render env) — কী হারালে restore অসম্ভব, সেটি স্পষ্ট।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Off-box destination: S3/R2/B2 (কোনটি) এবং কে alert পাবে (ইমেইল/Telegram ইত্যাদি)।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P0B_BACKUP_ROOT</w:t>
      </w:r>
      <w:r>
        <w:rPr>
          <w:rFonts w:ascii="Nirmala UI" w:hAnsi="Nirmala UI" w:cs="Nirmala UI"/>
          <w:b w:val="0"/>
          <w:sz w:val="21"/>
        </w:rPr>
        <w:t xml:space="preserve"> persistent disk-এ থাকবে নাকি সম্পূর্ণ bucket-নির্ভর?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docs/prompts/reports/DB-05.md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