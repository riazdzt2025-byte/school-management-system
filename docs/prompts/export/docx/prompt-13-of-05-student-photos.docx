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13 / 28 — সেশন OF-05 · Student photos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যাচাই + উন্নয়ন · নির্ভরতা: প্রম্পট ১২ (OF-04)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১৩ / ২৮ (prompt 13/28) — সেশন OF-05 · যাচাই + উন্নয়ন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১২ / ২৮ (OF-04 — Admission reports)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১৪ / ২৮ (OF-06 — Public success page ও progress)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১৩ / ২৮ (prompt 13/28) — সেশন OF-05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১৪ / ২৮ (OF-06 — Public success page ও progress)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Student.photo</w:t>
      </w:r>
      <w:r>
        <w:rPr>
          <w:rFonts w:ascii="Nirmala UI" w:hAnsi="Nirmala UI" w:cs="Nirmala UI"/>
          <w:b w:val="0"/>
          <w:sz w:val="21"/>
        </w:rPr>
        <w:t xml:space="preserve"> = </w:t>
      </w:r>
      <w:r>
        <w:rPr>
          <w:rFonts w:ascii="Consolas" w:hAnsi="Consolas" w:cs="Consolas"/>
          <w:b w:val="0"/>
          <w:sz w:val="19"/>
        </w:rPr>
        <w:t>ImageField(upload_to='student_photos/', blank=True, null=True)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students/models.py</w:t>
      </w:r>
      <w:r>
        <w:rPr>
          <w:rFonts w:ascii="Nirmala UI" w:hAnsi="Nirmala UI" w:cs="Nirmala UI"/>
          <w:b w:val="0"/>
          <w:sz w:val="21"/>
        </w:rPr>
        <w:t xml:space="preserve"> ~L252); form-এ </w:t>
      </w:r>
      <w:r>
        <w:rPr>
          <w:rFonts w:ascii="Consolas" w:hAnsi="Consolas" w:cs="Consolas"/>
          <w:b w:val="0"/>
          <w:sz w:val="19"/>
        </w:rPr>
        <w:t>clean_photo</w:t>
      </w:r>
      <w:r>
        <w:rPr>
          <w:rFonts w:ascii="Nirmala UI" w:hAnsi="Nirmala UI" w:cs="Nirmala UI"/>
          <w:b w:val="0"/>
          <w:sz w:val="21"/>
        </w:rPr>
        <w:t xml:space="preserve">: ২MB সীমা, image type, extension চেক; upload widget </w:t>
      </w:r>
      <w:r>
        <w:rPr>
          <w:rFonts w:ascii="Consolas" w:hAnsi="Consolas" w:cs="Consolas"/>
          <w:b w:val="0"/>
          <w:sz w:val="19"/>
        </w:rPr>
        <w:t>accept="image/*"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Storage: default </w:t>
      </w:r>
      <w:r>
        <w:rPr>
          <w:rFonts w:ascii="Consolas" w:hAnsi="Consolas" w:cs="Consolas"/>
          <w:b w:val="0"/>
          <w:sz w:val="19"/>
        </w:rPr>
        <w:t>MEDIA_ROOT</w:t>
      </w:r>
      <w:r>
        <w:rPr>
          <w:rFonts w:ascii="Nirmala UI" w:hAnsi="Nirmala UI" w:cs="Nirmala UI"/>
          <w:b w:val="0"/>
          <w:sz w:val="21"/>
        </w:rPr>
        <w:t xml:space="preserve"> filesystem; </w:t>
      </w:r>
      <w:r>
        <w:rPr>
          <w:rFonts w:ascii="Consolas" w:hAnsi="Consolas" w:cs="Consolas"/>
          <w:b w:val="0"/>
          <w:sz w:val="19"/>
        </w:rPr>
        <w:t>USE_S3=True</w:t>
      </w:r>
      <w:r>
        <w:rPr>
          <w:rFonts w:ascii="Nirmala UI" w:hAnsi="Nirmala UI" w:cs="Nirmala UI"/>
          <w:b w:val="0"/>
          <w:sz w:val="21"/>
        </w:rPr>
        <w:t xml:space="preserve"> হলে </w:t>
      </w:r>
      <w:r>
        <w:rPr>
          <w:rFonts w:ascii="Consolas" w:hAnsi="Consolas" w:cs="Consolas"/>
          <w:b w:val="0"/>
          <w:sz w:val="19"/>
        </w:rPr>
        <w:t>storages.backends.s3.S3Storage</w:t>
      </w:r>
      <w:r>
        <w:rPr>
          <w:rFonts w:ascii="Nirmala UI" w:hAnsi="Nirmala UI" w:cs="Nirmala UI"/>
          <w:b w:val="0"/>
          <w:sz w:val="21"/>
        </w:rPr>
        <w:t xml:space="preserve">; checks </w:t>
      </w:r>
      <w:r>
        <w:rPr>
          <w:rFonts w:ascii="Consolas" w:hAnsi="Consolas" w:cs="Consolas"/>
          <w:b w:val="0"/>
          <w:sz w:val="19"/>
        </w:rPr>
        <w:t>E011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W010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students/checks.py</w:t>
      </w:r>
      <w:r>
        <w:rPr>
          <w:rFonts w:ascii="Nirmala UI" w:hAnsi="Nirmala UI" w:cs="Nirmala UI"/>
          <w:b w:val="0"/>
          <w:sz w:val="21"/>
        </w:rPr>
        <w:t xml:space="preserve">); management command </w:t>
      </w:r>
      <w:r>
        <w:rPr>
          <w:rFonts w:ascii="Consolas" w:hAnsi="Consolas" w:cs="Consolas"/>
          <w:b w:val="0"/>
          <w:sz w:val="19"/>
        </w:rPr>
        <w:t>copy_media_to_storage</w:t>
      </w:r>
      <w:r>
        <w:rPr>
          <w:rFonts w:ascii="Nirmala UI" w:hAnsi="Nirmala UI" w:cs="Nirmala UI"/>
          <w:b w:val="0"/>
          <w:sz w:val="21"/>
        </w:rPr>
        <w:t xml:space="preserve">; টেস্ট </w:t>
      </w:r>
      <w:r>
        <w:rPr>
          <w:rFonts w:ascii="Consolas" w:hAnsi="Consolas" w:cs="Consolas"/>
          <w:b w:val="0"/>
          <w:sz w:val="19"/>
        </w:rPr>
        <w:t>students/test_upload_security.py</w:t>
      </w:r>
      <w:r>
        <w:rPr>
          <w:rFonts w:ascii="Nirmala UI" w:hAnsi="Nirmala UI" w:cs="Nirmala UI"/>
          <w:b w:val="0"/>
          <w:sz w:val="21"/>
        </w:rPr>
        <w:t xml:space="preserve"> (৩৩?) ও </w:t>
      </w:r>
      <w:r>
        <w:rPr>
          <w:rFonts w:ascii="Consolas" w:hAnsi="Consolas" w:cs="Consolas"/>
          <w:b w:val="0"/>
          <w:sz w:val="19"/>
        </w:rPr>
        <w:t>test_media_storage.py</w:t>
      </w:r>
      <w:r>
        <w:rPr>
          <w:rFonts w:ascii="Nirmala UI" w:hAnsi="Nirmala UI" w:cs="Nirmala UI"/>
          <w:b w:val="0"/>
          <w:sz w:val="21"/>
        </w:rPr>
        <w:t xml:space="preserve"> (৩৩ দাবি)।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Gap (grep করে দেখা): student list template-এ photo দেখানো হয় না; </w:t>
      </w:r>
      <w:r>
        <w:rPr>
          <w:rFonts w:ascii="Consolas" w:hAnsi="Consolas" w:cs="Consolas"/>
          <w:b w:val="0"/>
          <w:sz w:val="19"/>
        </w:rPr>
        <w:t>AdmissionApplication</w:t>
      </w:r>
      <w:r>
        <w:rPr>
          <w:rFonts w:ascii="Nirmala UI" w:hAnsi="Nirmala UI" w:cs="Nirmala UI"/>
          <w:b w:val="0"/>
          <w:sz w:val="21"/>
        </w:rPr>
        <w:t xml:space="preserve">-এ </w:t>
      </w:r>
      <w:r>
        <w:rPr>
          <w:rFonts w:ascii="Nirmala UI" w:hAnsi="Nirmala UI" w:cs="Nirmala UI"/>
          <w:b/>
          <w:sz w:val="21"/>
        </w:rPr>
        <w:t>কোনো photo field নেই</w:t>
      </w:r>
      <w:r>
        <w:rPr>
          <w:rFonts w:ascii="Nirmala UI" w:hAnsi="Nirmala UI" w:cs="Nirmala UI"/>
          <w:b w:val="0"/>
          <w:sz w:val="21"/>
        </w:rPr>
        <w:t xml:space="preserve"> → admission form-এ ছবি নেওয়া যায় না, enrolment-পরবর্তী ছবি manually।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Media cleanup: archive purge-এ photo ফাইল মুছে যায় কি না — যাচাই করা প্রয়োজন (data protection)।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Upload path যাচাই: add/edit student-এ ছবি দেওয়া/বদলানো/মুছে ফেলা; size/type/extension validation; ফাইলের নাম নিরাপদ (path traversal/unicode ঝুঁকি); S3 মোডে সংরক্ষণ ও PATH; permission/scoping অপরিবর্তিত।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(খ) Display: student list-এ thumbnail (fallback avatar সহ), student detail-এ বড় ছবি, id card/result card/print-এ ছবি; server-rendered (নতুন JS library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Admission → Student continuity: public/internal admission form-এ optional photo যোগ করা হবে কি না — owner-সিদ্ধান্ত; সমর্থন করলে size/type validation ও rate-limit প্রভাব যাচাই + enrolment-এ transfer +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Data protection: purge/delete-এ ফাইল মুছে ফেলা বা retention নীতি; media backup-এ ছবি পড়ে কি না নিশ্চিত করা।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বর্তমান upload/list/detail/render paths টেস্ট দিয়ে যাচাই করো; </w:t>
      </w:r>
      <w:r>
        <w:rPr>
          <w:rFonts w:ascii="Consolas" w:hAnsi="Consolas" w:cs="Consolas"/>
          <w:b w:val="0"/>
          <w:sz w:val="19"/>
        </w:rPr>
        <w:t>test_upload_security.py</w:t>
      </w:r>
      <w:r>
        <w:rPr>
          <w:rFonts w:ascii="Nirmala UI" w:hAnsi="Nirmala UI" w:cs="Nirmala UI"/>
          <w:b w:val="0"/>
          <w:sz w:val="21"/>
        </w:rPr>
        <w:t>-এ বিদ্যমান কেসগুলো কী cover করে তা লেখো।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Thumbnail rendering যোগ করো (template + CSS; </w:t>
      </w:r>
      <w:r>
        <w:rPr>
          <w:rFonts w:ascii="Consolas" w:hAnsi="Consolas" w:cs="Consolas"/>
          <w:b w:val="0"/>
          <w:sz w:val="19"/>
        </w:rPr>
        <w:t>object-fit</w:t>
      </w:r>
      <w:r>
        <w:rPr>
          <w:rFonts w:ascii="Nirmala UI" w:hAnsi="Nirmala UI" w:cs="Nirmala UI"/>
          <w:b w:val="0"/>
          <w:sz w:val="21"/>
        </w:rPr>
        <w:t>, lazy loading), fallback avatar; দ্রুত query (N+1 নয়)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Id card/result card-এ ছবি ঠিকভাবে বসে ও print-এ দেখায় — টেস্ট (rendered HTML-এ img path)।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Purge flow-এ ফাইল মুছে ফেলার নিয়ম যোগ করো (thumbnail/cache সহ) —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Admission photo (owner চাইলে): form field + validation + enrolment transfer + টেস্ট; না চাইলে ডকে কারণ লিখো।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§৫ চালাও; media storage দুটো মোডে (filesystem + </w:t>
      </w:r>
      <w:r>
        <w:rPr>
          <w:rFonts w:ascii="Consolas" w:hAnsi="Consolas" w:cs="Consolas"/>
          <w:b w:val="0"/>
          <w:sz w:val="19"/>
        </w:rPr>
        <w:t>USE_S3</w:t>
      </w:r>
      <w:r>
        <w:rPr>
          <w:rFonts w:ascii="Nirmala UI" w:hAnsi="Nirmala UI" w:cs="Nirmala UI"/>
          <w:b w:val="0"/>
          <w:sz w:val="21"/>
        </w:rPr>
        <w:t xml:space="preserve"> env, bucket ছাড়া dummy config) টেস্ট।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students.test_upload_security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students.test_media_storage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OF-05: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১৩-এর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docs/prompts/reports/OF-05.md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Admission form-এ ছবি নেওয়া হবে কি না (public form-এ upload = rate limit/spam ঝুঁকি) — owner সিদ্ধান্ত।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ছবি সর্বোচ্চ আকার (এখন ২MB) ও minimum resolution policy।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Purge/TC-এর পর ছবি মুছে ফেলা হবে কি না (audit/legal কারণে রাখতে হতে পারে)।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docs/prompts/reports/OF-05.md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