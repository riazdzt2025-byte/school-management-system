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irmala UI" w:hAnsi="Nirmala UI" w:cs="Nirmala UI"/>
          <w:b/>
          <w:color w:val="0D2A50"/>
          <w:sz w:val="40"/>
        </w:rPr>
        <w:t>School Management System — প্রথম production release</w:t>
      </w:r>
    </w:p>
    <w:p>
      <w:r>
        <w:rPr>
          <w:rFonts w:ascii="Nirmala UI" w:hAnsi="Nirmala UI" w:cs="Nirmala UI"/>
          <w:color w:val="6E747E"/>
          <w:sz w:val="24"/>
        </w:rPr>
        <w:t>২৮টি ক্রমিক সেশন প্রম্পট (০০ · EX-01…EX-07 · OF-01…OF-08 · DB-01…DB-06 · AT-01…AT-02 · EM-01…EM-03 · FN-01)</w:t>
      </w:r>
    </w:p>
    <w:p>
      <w:r>
        <w:rPr>
          <w:rFonts w:ascii="Nirmala UI" w:hAnsi="Nirmala UI" w:cs="Nirmala UI"/>
          <w:color w:val="6E747E"/>
          <w:sz w:val="18"/>
        </w:rPr>
        <w:t>branch: arena/01a0b7f7-school-management-system · base: f64194a · ledger: docs/prompts/PROGRESS.md</w:t>
      </w:r>
    </w:p>
    <w:p/>
    <w:p>
      <w:r>
        <w:rPr>
          <w:rFonts w:ascii="Nirmala UI" w:hAnsi="Nirmala UI" w:cs="Nirmala UI"/>
          <w:b/>
          <w:color w:val="0D2A50"/>
          <w:sz w:val="28"/>
        </w:rPr>
        <w:t>সূচি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01 · ০০ — সর্বশেষ checkout থেকে বাকি কাজ নির্ধারণ (baseline)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02 · EX-01 — Import redirect ও Analysis subtab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03 · EX-02 — Result/Register roll-order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04 · EX-03 — Group-based Mark Evaluation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05 · EX-04 — নতুন subject / Higher Math workflow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06 · EX-05 — Missing marks → Absent/Fail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07 · EX-06 — GPA 4.90–5.00 → 5.00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08 · EX-07 — Ctrl/Cmd+Click correction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09 · OF-01 — একটি Guardian Contact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10 · OF-02 — সর্বোচ্চ ১০০-র pagination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11 · OF-03 — Subject Assignment Office subtab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12 · OF-04 — Admission reports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13 · OF-05 — Student photos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14 · OF-06 — Public success page ও progress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15 · OF-07 — Admission/import integrity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16 · OF-08 — Archive/promotion/certificates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17 · DB-01 — Dashboard/navigation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18 · DB-02 — Developer branding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19 · DB-03 — Permissions ও data isolation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20 · DB-04 — Settings ও CI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21 · DB-05 — Backup tooling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22 · DB-06 — Restore drill ও automation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23 · AT-01 — Entry/correction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24 · AT-02 — Calendar/report accuracy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25 · EM-01 — Employee/teacher assignment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26 · EM-02 — Leave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27 · EM-03 — Payroll controls</w:t>
      </w:r>
    </w:p>
    <w:p>
      <w:pPr>
        <w:pStyle w:val="ListNumber"/>
        <w:spacing w:after="20"/>
      </w:pPr>
      <w:r>
        <w:rPr>
          <w:rFonts w:ascii="Nirmala UI" w:hAnsi="Nirmala UI" w:cs="Nirmala UI"/>
          <w:sz w:val="20"/>
        </w:rPr>
        <w:t>28 · FN-01 — পুরো release পরীক্ষা ও নির্দেশিকা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01 / 28 — সেশন ০০ · সর্বশেষ checkout থেকে বাকি কাজ নির্ধারণ (baseline)</w:t>
      </w:r>
    </w:p>
    <w:p>
      <w:r>
        <w:rPr>
          <w:rFonts w:ascii="Nirmala UI" w:hAnsi="Nirmala UI" w:cs="Nirmala UI"/>
          <w:color w:val="6E747E"/>
          <w:sz w:val="18"/>
        </w:rPr>
        <w:t>বিভাগ: প্রাথমিক · ধরন: যাচাই · নির্ভরতা: —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০১ / ২৮ (prompt 01/28) — সেশন ০০ · যাচাই · বিভাগ: প্রাথমিক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— (এটি প্রথম প্রম্পট; আগের কোনো সেশন নেই)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০২ / ২৮ (EX-01 — Import redirect ও Analysis subtab)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০১ / ২৮ (prompt 01/28) — সেশন ০০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০২ / ২৮ (EX-01 — Import redirect ও Analysis subtab)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বর্তমান checkout: branch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, base </w:t>
      </w:r>
      <w:r>
        <w:rPr>
          <w:rFonts w:ascii="Consolas" w:hAnsi="Consolas" w:cs="Consolas"/>
          <w:b w:val="0"/>
          <w:sz w:val="19"/>
        </w:rPr>
        <w:t>f64194a</w:t>
      </w:r>
      <w:r>
        <w:rPr>
          <w:rFonts w:ascii="Nirmala UI" w:hAnsi="Nirmala UI" w:cs="Nirmala UI"/>
          <w:b w:val="0"/>
          <w:sz w:val="21"/>
        </w:rPr>
        <w:t xml:space="preserve"> = </w:t>
      </w:r>
      <w:r>
        <w:rPr>
          <w:rFonts w:ascii="Consolas" w:hAnsi="Consolas" w:cs="Consolas"/>
          <w:b w:val="0"/>
          <w:sz w:val="19"/>
        </w:rPr>
        <w:t>origin/main</w:t>
      </w:r>
      <w:r>
        <w:rPr>
          <w:rFonts w:ascii="Nirmala UI" w:hAnsi="Nirmala UI" w:cs="Nirmala UI"/>
          <w:b w:val="0"/>
          <w:sz w:val="21"/>
        </w:rPr>
        <w:t xml:space="preserve"> (Merge PR #33; PR #32 ও #33 দুটোই MERGED)।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আগের সেশনগুলোর দাবি: ৬২৫ Django + ১৪ Node টেস্ট pass, </w:t>
      </w:r>
      <w:r>
        <w:rPr>
          <w:rFonts w:ascii="Consolas" w:hAnsi="Consolas" w:cs="Consolas"/>
          <w:b w:val="0"/>
          <w:sz w:val="19"/>
        </w:rPr>
        <w:t>check</w:t>
      </w:r>
      <w:r>
        <w:rPr>
          <w:rFonts w:ascii="Nirmala UI" w:hAnsi="Nirmala UI" w:cs="Nirmala UI"/>
          <w:b w:val="0"/>
          <w:sz w:val="21"/>
        </w:rPr>
        <w:t xml:space="preserve"> 0 issue,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 — কিন্তু </w:t>
      </w:r>
      <w:r>
        <w:rPr>
          <w:rFonts w:ascii="Nirmala UI" w:hAnsi="Nirmala UI" w:cs="Nirmala UI"/>
          <w:b/>
          <w:sz w:val="21"/>
        </w:rPr>
        <w:t>এই checkout-এ নিজে চালিয়ে যাচাই করা হয়নি</w:t>
      </w:r>
      <w:r>
        <w:rPr>
          <w:rFonts w:ascii="Nirmala UI" w:hAnsi="Nirmala UI" w:cs="Nirmala UI"/>
          <w:b w:val="0"/>
          <w:sz w:val="21"/>
        </w:rPr>
        <w:t>, তাই সব দাবিই এখন "Unverified"।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স্যান্ডবক্স: Python 3.11.2, Node v22.22.3, Django ইনস্টল নেই। </w:t>
      </w:r>
      <w:r>
        <w:rPr>
          <w:rFonts w:ascii="Consolas" w:hAnsi="Consolas" w:cs="Consolas"/>
          <w:b w:val="0"/>
          <w:sz w:val="19"/>
        </w:rPr>
        <w:t>requirements.txt</w:t>
      </w:r>
      <w:r>
        <w:rPr>
          <w:rFonts w:ascii="Nirmala UI" w:hAnsi="Nirmala UI" w:cs="Nirmala UI"/>
          <w:b w:val="0"/>
          <w:sz w:val="21"/>
        </w:rPr>
        <w:t xml:space="preserve"> পিন করে </w:t>
      </w:r>
      <w:r>
        <w:rPr>
          <w:rFonts w:ascii="Consolas" w:hAnsi="Consolas" w:cs="Consolas"/>
          <w:b w:val="0"/>
          <w:sz w:val="19"/>
        </w:rPr>
        <w:t>Django==6.1</w:t>
      </w:r>
      <w:r>
        <w:rPr>
          <w:rFonts w:ascii="Nirmala UI" w:hAnsi="Nirmala UI" w:cs="Nirmala UI"/>
          <w:b w:val="0"/>
          <w:sz w:val="21"/>
        </w:rPr>
        <w:t xml:space="preserve"> (Python 3.12+), তাই README-এর documented fallback লাগবে (</w:t>
      </w:r>
      <w:r>
        <w:rPr>
          <w:rFonts w:ascii="Consolas" w:hAnsi="Consolas" w:cs="Consolas"/>
          <w:b w:val="0"/>
          <w:sz w:val="19"/>
        </w:rPr>
        <w:t>Django&gt;=5.2,&lt;6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ডকুমেন্টেশন শেষ হালনাগাদ ২০২৬-০৯-১৭ (</w:t>
      </w:r>
      <w:r>
        <w:rPr>
          <w:rFonts w:ascii="Consolas" w:hAnsi="Consolas" w:cs="Consolas"/>
          <w:b w:val="0"/>
          <w:sz w:val="19"/>
        </w:rPr>
        <w:t>44cbcc3</w:t>
      </w:r>
      <w:r>
        <w:rPr>
          <w:rFonts w:ascii="Nirmala UI" w:hAnsi="Nirmala UI" w:cs="Nirmala UI"/>
          <w:b w:val="0"/>
          <w:sz w:val="21"/>
        </w:rPr>
        <w:t>) — অর্থাৎ এই checkout (</w:t>
      </w:r>
      <w:r>
        <w:rPr>
          <w:rFonts w:ascii="Consolas" w:hAnsi="Consolas" w:cs="Consolas"/>
          <w:b w:val="0"/>
          <w:sz w:val="19"/>
        </w:rPr>
        <w:t>f64194a</w:t>
      </w:r>
      <w:r>
        <w:rPr>
          <w:rFonts w:ascii="Nirmala UI" w:hAnsi="Nirmala UI" w:cs="Nirmala UI"/>
          <w:b w:val="0"/>
          <w:sz w:val="21"/>
        </w:rPr>
        <w:t>) থেকে পিছিয়ে; নতুন release plan-এর জন্য তাজা baseline দরকার।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পরিকল্পনার ২৮টি সেশনের মধ্যে বেশ কিছু আইটেম ইতিমধ্যে কোডে থাকতে পারে — উদাহরণ: GPA boost (</w:t>
      </w:r>
      <w:r>
        <w:rPr>
          <w:rFonts w:ascii="Consolas" w:hAnsi="Consolas" w:cs="Consolas"/>
          <w:b w:val="0"/>
          <w:sz w:val="19"/>
        </w:rPr>
        <w:t>students/result_utils.py</w:t>
      </w:r>
      <w:r>
        <w:rPr>
          <w:rFonts w:ascii="Nirmala UI" w:hAnsi="Nirmala UI" w:cs="Nirmala UI"/>
          <w:b w:val="0"/>
          <w:sz w:val="21"/>
        </w:rPr>
        <w:t xml:space="preserve"> ~L925-930), pagination 100 (</w:t>
      </w:r>
      <w:r>
        <w:rPr>
          <w:rFonts w:ascii="Consolas" w:hAnsi="Consolas" w:cs="Consolas"/>
          <w:b w:val="0"/>
          <w:sz w:val="19"/>
        </w:rPr>
        <w:t>student_list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archived_students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employee_list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attendance_report</w:t>
      </w:r>
      <w:r>
        <w:rPr>
          <w:rFonts w:ascii="Nirmala UI" w:hAnsi="Nirmala UI" w:cs="Nirmala UI"/>
          <w:b w:val="0"/>
          <w:sz w:val="21"/>
        </w:rPr>
        <w:t>), guardian contact unification (</w:t>
      </w:r>
      <w:r>
        <w:rPr>
          <w:rFonts w:ascii="Consolas" w:hAnsi="Consolas" w:cs="Consolas"/>
          <w:b w:val="0"/>
          <w:sz w:val="19"/>
        </w:rPr>
        <w:t>0039</w:t>
      </w:r>
      <w:r>
        <w:rPr>
          <w:rFonts w:ascii="Nirmala UI" w:hAnsi="Nirmala UI" w:cs="Nirmala UI"/>
          <w:b w:val="0"/>
          <w:sz w:val="21"/>
        </w:rPr>
        <w:t>–</w:t>
      </w:r>
      <w:r>
        <w:rPr>
          <w:rFonts w:ascii="Consolas" w:hAnsi="Consolas" w:cs="Consolas"/>
          <w:b w:val="0"/>
          <w:sz w:val="19"/>
        </w:rPr>
        <w:t>0042</w:t>
      </w:r>
      <w:r>
        <w:rPr>
          <w:rFonts w:ascii="Nirmala UI" w:hAnsi="Nirmala UI" w:cs="Nirmala UI"/>
          <w:b w:val="0"/>
          <w:sz w:val="21"/>
        </w:rPr>
        <w:t>), admission funnel report (</w:t>
      </w:r>
      <w:r>
        <w:rPr>
          <w:rFonts w:ascii="Consolas" w:hAnsi="Consolas" w:cs="Consolas"/>
          <w:b w:val="0"/>
          <w:sz w:val="19"/>
        </w:rPr>
        <w:t>admission_funnel_report</w:t>
      </w:r>
      <w:r>
        <w:rPr>
          <w:rFonts w:ascii="Nirmala UI" w:hAnsi="Nirmala UI" w:cs="Nirmala UI"/>
          <w:b w:val="0"/>
          <w:sz w:val="21"/>
        </w:rPr>
        <w:t xml:space="preserve"> + export), Ctrl/Cmd+Click (</w:t>
      </w:r>
      <w:r>
        <w:rPr>
          <w:rFonts w:ascii="Consolas" w:hAnsi="Consolas" w:cs="Consolas"/>
          <w:b w:val="0"/>
          <w:sz w:val="19"/>
        </w:rPr>
        <w:t>students/js/result_cell_shortcut.js</w:t>
      </w:r>
      <w:r>
        <w:rPr>
          <w:rFonts w:ascii="Nirmala UI" w:hAnsi="Nirmala UI" w:cs="Nirmala UI"/>
          <w:b w:val="0"/>
          <w:sz w:val="21"/>
        </w:rPr>
        <w:t>)। এগুলো নতুন করে বানানো এই সেশনের কাজ নয় — খুঁজে বের করে "ইতিমধ্যে আছে" বলা এবং ঘাটতি চিহ্নিত করা কাজ।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এই checkout-এর প্রকৃত অবস্থা যাচাই করে </w:t>
      </w:r>
      <w:r>
        <w:rPr>
          <w:rFonts w:ascii="Nirmala UI" w:hAnsi="Nirmala UI" w:cs="Nirmala UI"/>
          <w:b/>
          <w:sz w:val="21"/>
        </w:rPr>
        <w:t>২৮-সেশন পরিকল্পনার প্রতিটি আইটেমকে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Complete / Partial / Missing / Unverified</w:t>
      </w:r>
      <w:r>
        <w:rPr>
          <w:rFonts w:ascii="Nirmala UI" w:hAnsi="Nirmala UI" w:cs="Nirmala UI"/>
          <w:b w:val="0"/>
          <w:sz w:val="21"/>
        </w:rPr>
        <w:t xml:space="preserve"> শ্রেণীতে ফেলা, প্রমাণসহ (ফাইল:লাইন, ভিউ/ফাংশন নাম, টেস্ট নাম)।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কী কী ইতিমধ্যে সম্পন্ন, কী আসলে বাকি, কোনটি owner-সিদ্ধান্ত ছাড়া শুরু করা যাবে না — এই তিনটি তালিকা পরিষ্কার করা।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পরিকল্পনার পরের সেশনগুলো যাতে ভুল দাবির উপর দাঁড়িয়ে অপ্রয়োজনীয় কাজ না করে, সেজন্য প্রতিটি আইটেমের "এখনকার অবস্থা → দরকার কি না" সংক্ষেপে লেখা।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এই সেশন </w:t>
      </w:r>
      <w:r>
        <w:rPr>
          <w:rFonts w:ascii="Nirmala UI" w:hAnsi="Nirmala UI" w:cs="Nirmala UI"/>
          <w:b/>
          <w:sz w:val="21"/>
        </w:rPr>
        <w:t>শুধু যাচাই ও ডকুমেন্টেশন</w:t>
      </w:r>
      <w:r>
        <w:rPr>
          <w:rFonts w:ascii="Nirmala UI" w:hAnsi="Nirmala UI" w:cs="Nirmala UI"/>
          <w:b w:val="0"/>
          <w:sz w:val="21"/>
        </w:rPr>
        <w:t xml:space="preserve"> — কোনো ফিচার কোড, migration বা live কাজ নয়।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git fetch origin --prune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rev-parse HEAD origin/main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log --oneline -3</w:t>
      </w:r>
      <w:r>
        <w:rPr>
          <w:rFonts w:ascii="Nirmala UI" w:hAnsi="Nirmala UI" w:cs="Nirmala UI"/>
          <w:b w:val="0"/>
          <w:sz w:val="21"/>
        </w:rPr>
        <w:t xml:space="preserve"> — branch ও base নিশ্চিত করা (কোনো checkout/reset নয়)।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§৫-এর isolated venv বানিয়ে (Django 5.2.x fallback) </w:t>
      </w:r>
      <w:r>
        <w:rPr>
          <w:rFonts w:ascii="Consolas" w:hAnsi="Consolas" w:cs="Consolas"/>
          <w:b w:val="0"/>
          <w:sz w:val="19"/>
        </w:rPr>
        <w:t>check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check --deploy</w:t>
      </w:r>
      <w:r>
        <w:rPr>
          <w:rFonts w:ascii="Nirmala UI" w:hAnsi="Nirmala UI" w:cs="Nirmala UI"/>
          <w:b w:val="0"/>
          <w:sz w:val="21"/>
        </w:rPr>
        <w:t xml:space="preserve"> (dev: ~৬ warning প্রত্যাশিত),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, পূর্ণ </w:t>
      </w:r>
      <w:r>
        <w:rPr>
          <w:rFonts w:ascii="Consolas" w:hAnsi="Consolas" w:cs="Consolas"/>
          <w:b w:val="0"/>
          <w:sz w:val="19"/>
        </w:rPr>
        <w:t>test students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node --test students/js/*.test.js</w:t>
      </w:r>
      <w:r>
        <w:rPr>
          <w:rFonts w:ascii="Nirmala UI" w:hAnsi="Nirmala UI" w:cs="Nirmala UI"/>
          <w:b w:val="0"/>
          <w:sz w:val="21"/>
        </w:rPr>
        <w:t xml:space="preserve"> চালানো; প্রকৃত সংখ্যা ও সময় লিপিবদ্ধ করা।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Inventory করা: </w:t>
      </w:r>
      <w:r>
        <w:rPr>
          <w:rFonts w:ascii="Consolas" w:hAnsi="Consolas" w:cs="Consolas"/>
          <w:b w:val="0"/>
          <w:sz w:val="19"/>
        </w:rPr>
        <w:t>students/urls.py</w:t>
      </w:r>
      <w:r>
        <w:rPr>
          <w:rFonts w:ascii="Nirmala UI" w:hAnsi="Nirmala UI" w:cs="Nirmala UI"/>
          <w:b w:val="0"/>
          <w:sz w:val="21"/>
        </w:rPr>
        <w:t xml:space="preserve"> (সব route), </w:t>
      </w:r>
      <w:r>
        <w:rPr>
          <w:rFonts w:ascii="Consolas" w:hAnsi="Consolas" w:cs="Consolas"/>
          <w:b w:val="0"/>
          <w:sz w:val="19"/>
        </w:rPr>
        <w:t>students/views.py</w:t>
      </w:r>
      <w:r>
        <w:rPr>
          <w:rFonts w:ascii="Nirmala UI" w:hAnsi="Nirmala UI" w:cs="Nirmala UI"/>
          <w:b w:val="0"/>
          <w:sz w:val="21"/>
        </w:rPr>
        <w:t xml:space="preserve"> (guard/scoping helper), </w:t>
      </w:r>
      <w:r>
        <w:rPr>
          <w:rFonts w:ascii="Consolas" w:hAnsi="Consolas" w:cs="Consolas"/>
          <w:b w:val="0"/>
          <w:sz w:val="19"/>
        </w:rPr>
        <w:t>students/models.py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students/migrations/*</w:t>
      </w:r>
      <w:r>
        <w:rPr>
          <w:rFonts w:ascii="Nirmala UI" w:hAnsi="Nirmala UI" w:cs="Nirmala UI"/>
          <w:b w:val="0"/>
          <w:sz w:val="21"/>
        </w:rPr>
        <w:t xml:space="preserve"> (শেষ leaf 0043 কি না), templates (কোনটি </w:t>
      </w:r>
      <w:r>
        <w:rPr>
          <w:rFonts w:ascii="Consolas" w:hAnsi="Consolas" w:cs="Consolas"/>
          <w:b w:val="0"/>
          <w:sz w:val="19"/>
        </w:rPr>
        <w:t>school_system/templates</w:t>
      </w:r>
      <w:r>
        <w:rPr>
          <w:rFonts w:ascii="Nirmala UI" w:hAnsi="Nirmala UI" w:cs="Nirmala UI"/>
          <w:b w:val="0"/>
          <w:sz w:val="21"/>
        </w:rPr>
        <w:t xml:space="preserve"> override করছে), </w:t>
      </w:r>
      <w:r>
        <w:rPr>
          <w:rFonts w:ascii="Consolas" w:hAnsi="Consolas" w:cs="Consolas"/>
          <w:b w:val="0"/>
          <w:sz w:val="19"/>
        </w:rPr>
        <w:t>students/test_*.py</w:t>
      </w:r>
      <w:r>
        <w:rPr>
          <w:rFonts w:ascii="Nirmala UI" w:hAnsi="Nirmala UI" w:cs="Nirmala UI"/>
          <w:b w:val="0"/>
          <w:sz w:val="21"/>
        </w:rPr>
        <w:t xml:space="preserve"> (২৩টি ফাইল),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২৮টি সেশনের প্রতিটির জন্য verdict লেখা — বিশেষভাবে যাচাই করবে: EX-01 (import redirect stay-on-page আছে কি), EX-02 (numeric roll order কোথায় কোথায়), EX-03 (</w:t>
      </w:r>
      <w:r>
        <w:rPr>
          <w:rFonts w:ascii="Consolas" w:hAnsi="Consolas" w:cs="Consolas"/>
          <w:b w:val="0"/>
          <w:sz w:val="19"/>
        </w:rPr>
        <w:t>SubjectMarkSetting</w:t>
      </w:r>
      <w:r>
        <w:rPr>
          <w:rFonts w:ascii="Nirmala UI" w:hAnsi="Nirmala UI" w:cs="Nirmala UI"/>
          <w:b w:val="0"/>
          <w:sz w:val="21"/>
        </w:rPr>
        <w:t>-এ group field আছে কি — মনে হচ্ছে নেই), EX-05 (</w:t>
      </w:r>
      <w:r>
        <w:rPr>
          <w:rFonts w:ascii="Consolas" w:hAnsi="Consolas" w:cs="Consolas"/>
          <w:b w:val="0"/>
          <w:sz w:val="19"/>
        </w:rPr>
        <w:t>EXAM_ABSENT_SUBJECT_FAILS</w:t>
      </w:r>
      <w:r>
        <w:rPr>
          <w:rFonts w:ascii="Nirmala UI" w:hAnsi="Nirmala UI" w:cs="Nirmala UI"/>
          <w:b w:val="0"/>
          <w:sz w:val="21"/>
        </w:rPr>
        <w:t xml:space="preserve"> default ও AB display), EX-06 (GPA boost boundary), EX-07 (shortcut কোন কোন page-এ), OF-01…OF-08 (প্রতিটির code প্রমাণ), DB-01…DB-06, AT-01/02 (calendar view নেই বলে অনুমান — যাচাই করো), EM-01/02/03 (teacher assignment/leave/closed-period নেই বলে অনুমান — যাচাই করো), FN-01।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ফলাফল লেখা: </w:t>
      </w:r>
      <w:r>
        <w:rPr>
          <w:rFonts w:ascii="Consolas" w:hAnsi="Consolas" w:cs="Consolas"/>
          <w:b w:val="0"/>
          <w:sz w:val="19"/>
        </w:rPr>
        <w:t>docs/prompts/reports/০০-baseline.md</w:t>
      </w:r>
      <w:r>
        <w:rPr>
          <w:rFonts w:ascii="Nirmala UI" w:hAnsi="Nirmala UI" w:cs="Nirmala UI"/>
          <w:b w:val="0"/>
          <w:sz w:val="21"/>
        </w:rPr>
        <w:t xml:space="preserve"> (বিস্তারিত matrix + প্রমাণ),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-এ সারি ০১ হালনাগাদ, এবং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-এ একটি সংক্ষিপ্ত dated section (Verification) +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>-এর remaining list সংশোধন।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কোনো আইটেম ইতিমধ্যে সম্পন্ন হলে PROGRESS.md-এর নোটে লিখবে </w:t>
      </w:r>
      <w:r>
        <w:rPr>
          <w:rFonts w:ascii="Consolas" w:hAnsi="Consolas" w:cs="Consolas"/>
          <w:b w:val="0"/>
          <w:sz w:val="19"/>
        </w:rPr>
        <w:t>যাচাই করা: ইতিমধ্যে সম্পন্ন — পরের প্রম্পট শুধু regression যাচাই করবে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 --deploy   # DEBUG=True সহ dev expectation লিপিবদ্ধ করতে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 --verbosity 1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০০: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০১-এর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docs/prompts/reports/০০.md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এই সেশনে নতুন policy সিদ্ধান্ত নয়। যদি কোনো পরিকল্পিত আইটেম ইতিমধ্যে সম্পন্ন/অপ্রযোজ্য দেখায়, শুধু তা ledger-এ লেখা হবে — কেউ নিজে থেকে নিয়ম বদলাবে 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baseline-এ কোনো টেস্ট fail করলে তার root cause লিখবে এবং সেসম্পর্কে owner-প্রশ্ন তুলবে (এই সেশন ঠিক করার সেশন নয়, তবে fail লুকানো যাবে না)।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docs/prompts/reports/০০.md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02 / 28 — সেশন EX-01 · Import redirect ও Analysis subtab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সংশোধন · নির্ভরতা: প্রম্পট ০১ (baseline)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০২ / ২৮ (prompt 02/28) — সেশন EX-01 · সংশোধন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০১ / ২৮ (০০ — সর্বশেষ checkout থেকে বাকি কাজ নির্ধারণ (baseline))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০৩ / ২৮ (EX-02 — Result/Register roll-order)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০২ / ২৮ (prompt 02/28) — সেশন EX-01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০৩ / ২৮ (EX-02 — Result/Register roll-order)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students/views.py::import_exam_marks</w:t>
      </w:r>
      <w:r>
        <w:rPr>
          <w:rFonts w:ascii="Nirmala UI" w:hAnsi="Nirmala UI" w:cs="Nirmala UI"/>
          <w:b w:val="0"/>
          <w:sz w:val="21"/>
        </w:rPr>
        <w:t xml:space="preserve"> সফল import-এর পর </w:t>
      </w:r>
      <w:r>
        <w:rPr>
          <w:rFonts w:ascii="Consolas" w:hAnsi="Consolas" w:cs="Consolas"/>
          <w:b w:val="0"/>
          <w:sz w:val="19"/>
        </w:rPr>
        <w:t>redirect(import_page_url)</w:t>
      </w:r>
      <w:r>
        <w:rPr>
          <w:rFonts w:ascii="Nirmala UI" w:hAnsi="Nirmala UI" w:cs="Nirmala UI"/>
          <w:b w:val="0"/>
          <w:sz w:val="21"/>
        </w:rPr>
        <w:t xml:space="preserve"> করে (দেখা গেছে ~L3700-3735 region-এ) — অর্থাৎ "একই exam/subject/group-এর import page-এ থাকা" একবার ঠিক করা হয়েছিল (PR #29 দাবি)। এটি এখনো ঠিক আছে কি না regression test দিয়ে প্রমাণ করতে হবে।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Sidebar: </w:t>
      </w:r>
      <w:r>
        <w:rPr>
          <w:rFonts w:ascii="Consolas" w:hAnsi="Consolas" w:cs="Consolas"/>
          <w:b w:val="0"/>
          <w:sz w:val="19"/>
        </w:rPr>
        <w:t>students/templates/students/base.html</w:t>
      </w:r>
      <w:r>
        <w:rPr>
          <w:rFonts w:ascii="Nirmala UI" w:hAnsi="Nirmala UI" w:cs="Nirmala UI"/>
          <w:b w:val="0"/>
          <w:sz w:val="21"/>
        </w:rPr>
        <w:t xml:space="preserve"> ~L234-243-এ </w:t>
      </w:r>
      <w:r>
        <w:rPr>
          <w:rFonts w:ascii="Nirmala UI" w:hAnsi="Nirmala UI" w:cs="Nirmala UI"/>
          <w:b/>
          <w:sz w:val="21"/>
        </w:rPr>
        <w:t>আলাদা "Result Analysis" flyout group</w:t>
      </w:r>
      <w:r>
        <w:rPr>
          <w:rFonts w:ascii="Nirmala UI" w:hAnsi="Nirmala UI" w:cs="Nirmala UI"/>
          <w:b w:val="0"/>
          <w:sz w:val="21"/>
        </w:rPr>
        <w:t xml:space="preserve"> (৫টি link: Subject Fail List, Multi-term Results, Merit Slides, Result Cards (Class), Section Arrangement), কিন্তু Exam flyout (~L220-232) এ Enter Marks / Exam List / Mark Evaluation আছে — </w:t>
      </w:r>
      <w:r>
        <w:rPr>
          <w:rFonts w:ascii="Nirmala UI" w:hAnsi="Nirmala UI" w:cs="Nirmala UI"/>
          <w:b/>
          <w:sz w:val="21"/>
        </w:rPr>
        <w:t>কোনো Analysis entry নেই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Result Analysis views: </w:t>
      </w:r>
      <w:r>
        <w:rPr>
          <w:rFonts w:ascii="Consolas" w:hAnsi="Consolas" w:cs="Consolas"/>
          <w:b w:val="0"/>
          <w:sz w:val="19"/>
        </w:rPr>
        <w:t>result_analysis_subject_fail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result_analysis_multi_term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result_analysis_merit_slides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result_analysis_result_cards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section_arrangement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_require_result_analysis_department</w:t>
      </w:r>
      <w:r>
        <w:rPr>
          <w:rFonts w:ascii="Nirmala UI" w:hAnsi="Nirmala UI" w:cs="Nirmala UI"/>
          <w:b w:val="0"/>
          <w:sz w:val="21"/>
        </w:rPr>
        <w:t xml:space="preserve"> guard, </w:t>
      </w:r>
      <w:r>
        <w:rPr>
          <w:rFonts w:ascii="Consolas" w:hAnsi="Consolas" w:cs="Consolas"/>
          <w:b w:val="0"/>
          <w:sz w:val="19"/>
        </w:rPr>
        <w:t>can_result_analysis</w:t>
      </w:r>
      <w:r>
        <w:rPr>
          <w:rFonts w:ascii="Nirmala UI" w:hAnsi="Nirmala UI" w:cs="Nirmala UI"/>
          <w:b w:val="0"/>
          <w:sz w:val="21"/>
        </w:rPr>
        <w:t xml:space="preserve"> context flag, </w:t>
      </w:r>
      <w:r>
        <w:rPr>
          <w:rFonts w:ascii="Consolas" w:hAnsi="Consolas" w:cs="Consolas"/>
          <w:b w:val="0"/>
          <w:sz w:val="19"/>
        </w:rPr>
        <w:t>students/test_result_analysis.py</w:t>
      </w:r>
      <w:r>
        <w:rPr>
          <w:rFonts w:ascii="Nirmala UI" w:hAnsi="Nirmala UI" w:cs="Nirmala UI"/>
          <w:b w:val="0"/>
          <w:sz w:val="21"/>
        </w:rPr>
        <w:t xml:space="preserve">, nav টেস্ট </w:t>
      </w:r>
      <w:r>
        <w:rPr>
          <w:rFonts w:ascii="Consolas" w:hAnsi="Consolas" w:cs="Consolas"/>
          <w:b w:val="0"/>
          <w:sz w:val="19"/>
        </w:rPr>
        <w:t>students/test_navigation.py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অর্থাৎ "Analysis subtab" চাহিদার বর্তমান অবস্থা: পেজগুলো আছে, কিন্তু </w:t>
      </w:r>
      <w:r>
        <w:rPr>
          <w:rFonts w:ascii="Nirmala UI" w:hAnsi="Nirmala UI" w:cs="Nirmala UI"/>
          <w:b/>
          <w:sz w:val="21"/>
        </w:rPr>
        <w:t>Exam সেকশনের ভেতরে subtab হিসেবে নেই</w:t>
      </w:r>
      <w:r>
        <w:rPr>
          <w:rFonts w:ascii="Nirmala UI" w:hAnsi="Nirmala UI" w:cs="Nirmala UI"/>
          <w:b w:val="0"/>
          <w:sz w:val="21"/>
        </w:rPr>
        <w:t xml:space="preserve"> — এটি এই সেশনের সংশোধন।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(ক) Marks import শেষে ব্যবহারকারী </w:t>
      </w:r>
      <w:r>
        <w:rPr>
          <w:rFonts w:ascii="Nirmala UI" w:hAnsi="Nirmala UI" w:cs="Nirmala UI"/>
          <w:b/>
          <w:sz w:val="21"/>
        </w:rPr>
        <w:t>একই exam + subject (+group)</w:t>
      </w:r>
      <w:r>
        <w:rPr>
          <w:rFonts w:ascii="Nirmala UI" w:hAnsi="Nirmala UI" w:cs="Nirmala UI"/>
          <w:b w:val="0"/>
          <w:sz w:val="21"/>
        </w:rPr>
        <w:t>-এর import পেজে ফেরে — আচরণ নিশ্চিত করা এবং test দিয়ে পিন করা (regression guard)।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</w:t>
      </w:r>
      <w:r>
        <w:rPr>
          <w:rFonts w:ascii="Nirmala UI" w:hAnsi="Nirmala UI" w:cs="Nirmala UI"/>
          <w:b/>
          <w:sz w:val="21"/>
        </w:rPr>
        <w:t>Exam সেকশনের ভেতরে Analysis subtab</w:t>
      </w:r>
      <w:r>
        <w:rPr>
          <w:rFonts w:ascii="Nirmala UI" w:hAnsi="Nirmala UI" w:cs="Nirmala UI"/>
          <w:b w:val="0"/>
          <w:sz w:val="21"/>
        </w:rPr>
        <w:t>: Exam flyout থেকে Result Analysis-এর ৫টি পেজেই যাওয়া যায়, permission-gated (per-view guard অপরিবর্তিত থাকবে)। পুরোনো আলাদা "Result Analysis" group-এর linkগুলো যেন ভেঙে না যায় — ডিফল্ট সিদ্ধান্ত: দুটো entry point-ই থাকবে (একই named URL), নতুন কোনো view/template বানানো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(গ) Cross-link: </w:t>
      </w:r>
      <w:r>
        <w:rPr>
          <w:rFonts w:ascii="Consolas" w:hAnsi="Consolas" w:cs="Consolas"/>
          <w:b w:val="0"/>
          <w:sz w:val="19"/>
        </w:rPr>
        <w:t>exam_list</w:t>
      </w:r>
      <w:r>
        <w:rPr>
          <w:rFonts w:ascii="Nirmala UI" w:hAnsi="Nirmala UI" w:cs="Nirmala UI"/>
          <w:b w:val="0"/>
          <w:sz w:val="21"/>
        </w:rPr>
        <w:t xml:space="preserve"> পেজ থেকে Analysis subtab-এ দৃশ্যমান entry, এবং প্রতিটি result page-এর header-এ প্রাসঙ্গিক Analysis পেজের link (ব্যবহারযোগ্যতার উন্নতি)।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(ঘ) কোনো dead link, </w:t>
      </w:r>
      <w:r>
        <w:rPr>
          <w:rFonts w:ascii="Consolas" w:hAnsi="Consolas" w:cs="Consolas"/>
          <w:b w:val="0"/>
          <w:sz w:val="19"/>
        </w:rPr>
        <w:t>NoReverseMatch</w:t>
      </w:r>
      <w:r>
        <w:rPr>
          <w:rFonts w:ascii="Nirmala UI" w:hAnsi="Nirmala UI" w:cs="Nirmala UI"/>
          <w:b w:val="0"/>
          <w:sz w:val="21"/>
        </w:rPr>
        <w:t xml:space="preserve"> বা permission ফাঁক থাকবে না — প্রতিটি link </w:t>
      </w:r>
      <w:r>
        <w:rPr>
          <w:rFonts w:ascii="Consolas" w:hAnsi="Consolas" w:cs="Consolas"/>
          <w:b w:val="0"/>
          <w:sz w:val="19"/>
        </w:rPr>
        <w:t>reverse()</w:t>
      </w:r>
      <w:r>
        <w:rPr>
          <w:rFonts w:ascii="Nirmala UI" w:hAnsi="Nirmala UI" w:cs="Nirmala UI"/>
          <w:b w:val="0"/>
          <w:sz w:val="21"/>
        </w:rPr>
        <w:t xml:space="preserve"> করা নামযুক্ত URL এবং server-side guard-ই নিরাপত্তা দেবে (মেনু লুকানো নিরাপত্তা নয়)।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প্রথমে যাচাই: </w:t>
      </w:r>
      <w:r>
        <w:rPr>
          <w:rFonts w:ascii="Consolas" w:hAnsi="Consolas" w:cs="Consolas"/>
          <w:b w:val="0"/>
          <w:sz w:val="19"/>
        </w:rPr>
        <w:t>import_exam_marks</w:t>
      </w:r>
      <w:r>
        <w:rPr>
          <w:rFonts w:ascii="Nirmala UI" w:hAnsi="Nirmala UI" w:cs="Nirmala UI"/>
          <w:b w:val="0"/>
          <w:sz w:val="21"/>
        </w:rPr>
        <w:t>-এর POST সফল হলে redirect কোথায় যায় — বর্তমান আচরণ test দিয়ে লিখে ফেলো (subject/group param সংরক্ষিত থাকে কি)।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test_navigation.py</w:t>
      </w:r>
      <w:r>
        <w:rPr>
          <w:rFonts w:ascii="Nirmala UI" w:hAnsi="Nirmala UI" w:cs="Nirmala UI"/>
          <w:b w:val="0"/>
          <w:sz w:val="21"/>
        </w:rPr>
        <w:t>-এর বিদ্যমান convention পড়ে নাও (কীভাবে nav entry + permission gate টেস্ট করা হয়)।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Exam flyout-এ "Analysis" nested link ব্লক যোগ করো — ৫টি existing named URL, </w:t>
      </w:r>
      <w:r>
        <w:rPr>
          <w:rFonts w:ascii="Consolas" w:hAnsi="Consolas" w:cs="Consolas"/>
          <w:b w:val="0"/>
          <w:sz w:val="19"/>
        </w:rPr>
        <w:t>can_result_analysis</w:t>
      </w:r>
      <w:r>
        <w:rPr>
          <w:rFonts w:ascii="Nirmala UI" w:hAnsi="Nirmala UI" w:cs="Nirmala UI"/>
          <w:b w:val="0"/>
          <w:sz w:val="21"/>
        </w:rPr>
        <w:t xml:space="preserve"> / perms গেট; HTML/CSS </w:t>
      </w:r>
      <w:r>
        <w:rPr>
          <w:rFonts w:ascii="Consolas" w:hAnsi="Consolas" w:cs="Consolas"/>
          <w:b w:val="0"/>
          <w:sz w:val="19"/>
        </w:rPr>
        <w:t>nav-group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flyout</w:t>
      </w:r>
      <w:r>
        <w:rPr>
          <w:rFonts w:ascii="Nirmala UI" w:hAnsi="Nirmala UI" w:cs="Nirmala UI"/>
          <w:b w:val="0"/>
          <w:sz w:val="21"/>
        </w:rPr>
        <w:t xml:space="preserve"> প্যাটার্ন অনুসরণ করে (নতুন JS নয়)।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exam_list</w:t>
      </w:r>
      <w:r>
        <w:rPr>
          <w:rFonts w:ascii="Nirmala UI" w:hAnsi="Nirmala UI" w:cs="Nirmala UI"/>
          <w:b w:val="0"/>
          <w:sz w:val="21"/>
        </w:rPr>
        <w:t xml:space="preserve"> + result page গুলোতে cross-link যোগ করো (শুধু permission থাকলে)।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 যোগ করো: (i) import POST → redirect URL-এ একই exam + subject (+group), (ii) Exam flyout-এ Analysis links authorized user-এর জন্য উপস্থিত, unauthorized/anonymous-এর জন্য অনুপস্থিত, (iii) প্রতিটি Analysis URL direct hit-এ guard আগের মতোই (403/302), (iv) দুটো entry point একই named URL-এ যায়।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§৫-এর কমান্ড; তারপর PR।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students.test_published_lock_and_cell_shortcut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students.test_navigation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EX-01: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০২-এর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docs/prompts/reports/EX-01.md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Placement: Exam flyout-এ সরাসরি ৫টি Analysis link (সুপারিশ, নতুন view লাগে না) নাকি Exam-এর ভেতরে একটি ছোট Analysis landing page (নতুন view + টেস্ট বেশি)? ডিফল্ট = সরাসরি link; owner ভিন্ন কিছু চাইলে লেখো।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পুরোনো আলাদা "Result Analysis" sidebar group রাখা হবে (সুপারিশ: রাখা, যাতে কেউ বিভ্রান্ত না হয়) নাকি Exam-এর ভেতরে merge? রাখার পক্ষে সুপারিশ, কিন্তু owner-সিদ্ধান্ত চূড়ান্ত।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docs/prompts/reports/EX-01.md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03 / 28 — সেশন EX-02 · Result/Register roll-order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সংশোধন · নির্ভরতা: প্রম্পট ০২ (EX-01)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০৩ / ২৮ (prompt 03/28) — সেশন EX-02 · সংশোধন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০২ / ২৮ (EX-01 — Import redirect ও Analysis subtab)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০৪ / ২৮ (EX-03 — Group-based Mark Evaluation)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০৩ / ২৮ (prompt 03/28) — সেশন EX-02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০৪ / ২৮ (EX-03 — Group-based Mark Evaluation)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result_sheet</w:t>
      </w:r>
      <w:r>
        <w:rPr>
          <w:rFonts w:ascii="Nirmala UI" w:hAnsi="Nirmala UI" w:cs="Nirmala UI"/>
          <w:b w:val="0"/>
          <w:sz w:val="21"/>
        </w:rPr>
        <w:t xml:space="preserve"> (Class Performance Register) numeric roll order-এ sort করে (</w:t>
      </w:r>
      <w:r>
        <w:rPr>
          <w:rFonts w:ascii="Consolas" w:hAnsi="Consolas" w:cs="Consolas"/>
          <w:b w:val="0"/>
          <w:sz w:val="19"/>
        </w:rPr>
        <w:t>roll_no is None</w:t>
      </w:r>
      <w:r>
        <w:rPr>
          <w:rFonts w:ascii="Nirmala UI" w:hAnsi="Nirmala UI" w:cs="Nirmala UI"/>
          <w:b w:val="0"/>
          <w:sz w:val="21"/>
        </w:rPr>
        <w:t xml:space="preserve"> শেষে, tie-break name/pk), merit </w:t>
      </w:r>
      <w:r>
        <w:rPr>
          <w:rFonts w:ascii="Consolas" w:hAnsi="Consolas" w:cs="Consolas"/>
          <w:b w:val="0"/>
          <w:sz w:val="19"/>
        </w:rPr>
        <w:t>position</w:t>
      </w:r>
      <w:r>
        <w:rPr>
          <w:rFonts w:ascii="Nirmala UI" w:hAnsi="Nirmala UI" w:cs="Nirmala UI"/>
          <w:b w:val="0"/>
          <w:sz w:val="21"/>
        </w:rPr>
        <w:t xml:space="preserve"> অপরিবর্তিত — আগের সেশনে ঠিক করা (c17a45a দাবি), কিন্তু অন্য output-এ এখনো যাচাই হয়নি।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Student.roll_no</w:t>
      </w:r>
      <w:r>
        <w:rPr>
          <w:rFonts w:ascii="Nirmala UI" w:hAnsi="Nirmala UI" w:cs="Nirmala UI"/>
          <w:b w:val="0"/>
          <w:sz w:val="21"/>
        </w:rPr>
        <w:t xml:space="preserve"> = </w:t>
      </w:r>
      <w:r>
        <w:rPr>
          <w:rFonts w:ascii="Consolas" w:hAnsi="Consolas" w:cs="Consolas"/>
          <w:b w:val="0"/>
          <w:sz w:val="19"/>
        </w:rPr>
        <w:t>IntegerField(null=True, blank=True)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students/models.py</w:t>
      </w:r>
      <w:r>
        <w:rPr>
          <w:rFonts w:ascii="Nirmala UI" w:hAnsi="Nirmala UI" w:cs="Nirmala UI"/>
          <w:b w:val="0"/>
          <w:sz w:val="21"/>
        </w:rPr>
        <w:t xml:space="preserve"> ~L227) → string-sort-এর ক্লাসিক বাগ (</w:t>
      </w:r>
      <w:r>
        <w:rPr>
          <w:rFonts w:ascii="Consolas" w:hAnsi="Consolas" w:cs="Consolas"/>
          <w:b w:val="0"/>
          <w:sz w:val="19"/>
        </w:rPr>
        <w:t>'10' &lt; '2'</w:t>
      </w:r>
      <w:r>
        <w:rPr>
          <w:rFonts w:ascii="Nirmala UI" w:hAnsi="Nirmala UI" w:cs="Nirmala UI"/>
          <w:b w:val="0"/>
          <w:sz w:val="21"/>
        </w:rPr>
        <w:t xml:space="preserve">) template-side </w:t>
      </w:r>
      <w:r>
        <w:rPr>
          <w:rFonts w:ascii="Consolas" w:hAnsi="Consolas" w:cs="Consolas"/>
          <w:b w:val="0"/>
          <w:sz w:val="19"/>
        </w:rPr>
        <w:t>|dictsort</w:t>
      </w:r>
      <w:r>
        <w:rPr>
          <w:rFonts w:ascii="Nirmala UI" w:hAnsi="Nirmala UI" w:cs="Nirmala UI"/>
          <w:b w:val="0"/>
          <w:sz w:val="21"/>
        </w:rPr>
        <w:t xml:space="preserve"> বা unordered queryset-এ ফিরে আসতে পারে।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যাচাই বাকি: </w:t>
      </w:r>
      <w:r>
        <w:rPr>
          <w:rFonts w:ascii="Consolas" w:hAnsi="Consolas" w:cs="Consolas"/>
          <w:b w:val="0"/>
          <w:sz w:val="19"/>
        </w:rPr>
        <w:t>result_summary</w:t>
      </w:r>
      <w:r>
        <w:rPr>
          <w:rFonts w:ascii="Nirmala UI" w:hAnsi="Nirmala UI" w:cs="Nirmala UI"/>
          <w:b w:val="0"/>
          <w:sz w:val="21"/>
        </w:rPr>
        <w:t xml:space="preserve"> (exam_result_summary), </w:t>
      </w:r>
      <w:r>
        <w:rPr>
          <w:rFonts w:ascii="Consolas" w:hAnsi="Consolas" w:cs="Consolas"/>
          <w:b w:val="0"/>
          <w:sz w:val="19"/>
        </w:rPr>
        <w:t>full_rank_list</w:t>
      </w:r>
      <w:r>
        <w:rPr>
          <w:rFonts w:ascii="Nirmala UI" w:hAnsi="Nirmala UI" w:cs="Nirmala UI"/>
          <w:b w:val="0"/>
          <w:sz w:val="21"/>
        </w:rPr>
        <w:t xml:space="preserve"> (merit — ইচ্ছাকৃত), </w:t>
      </w:r>
      <w:r>
        <w:rPr>
          <w:rFonts w:ascii="Consolas" w:hAnsi="Consolas" w:cs="Consolas"/>
          <w:b w:val="0"/>
          <w:sz w:val="19"/>
        </w:rPr>
        <w:t>top_10</w:t>
      </w:r>
      <w:r>
        <w:rPr>
          <w:rFonts w:ascii="Nirmala UI" w:hAnsi="Nirmala UI" w:cs="Nirmala UI"/>
          <w:b w:val="0"/>
          <w:sz w:val="21"/>
        </w:rPr>
        <w:t xml:space="preserve"> (merit), </w:t>
      </w:r>
      <w:r>
        <w:rPr>
          <w:rFonts w:ascii="Consolas" w:hAnsi="Consolas" w:cs="Consolas"/>
          <w:b w:val="0"/>
          <w:sz w:val="19"/>
        </w:rPr>
        <w:t>student_result_detail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result_card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class_section_summary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section_arrangement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result_analysis_result_cards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download_student_list</w:t>
      </w:r>
      <w:r>
        <w:rPr>
          <w:rFonts w:ascii="Nirmala UI" w:hAnsi="Nirmala UI" w:cs="Nirmala UI"/>
          <w:b w:val="0"/>
          <w:sz w:val="21"/>
        </w:rPr>
        <w:t xml:space="preserve"> (Excel), </w:t>
      </w:r>
      <w:r>
        <w:rPr>
          <w:rFonts w:ascii="Consolas" w:hAnsi="Consolas" w:cs="Consolas"/>
          <w:b w:val="0"/>
          <w:sz w:val="19"/>
        </w:rPr>
        <w:t>signature_sheet</w:t>
      </w:r>
      <w:r>
        <w:rPr>
          <w:rFonts w:ascii="Nirmala UI" w:hAnsi="Nirmala UI" w:cs="Nirmala UI"/>
          <w:b w:val="0"/>
          <w:sz w:val="21"/>
        </w:rPr>
        <w:t>, seat-plan print, attendance report class-wise list, এবং print CSS।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নিয়ম (এই সেশনে আনুষ্ঠানিকভাবে লিখে ফেলা হবে): </w:t>
      </w:r>
      <w:r>
        <w:rPr>
          <w:rFonts w:ascii="Nirmala UI" w:hAnsi="Nirmala UI" w:cs="Nirmala UI"/>
          <w:b/>
          <w:sz w:val="21"/>
        </w:rPr>
        <w:t>register/roll-ভিত্তিক output = numeric roll order (roll_no, তারপর name, তারপর pk; roll_no None সবার শেষে); merit/rank output = position order।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প্রতিটি list/export/print-এর ordering নির্ধারণ করে যেখানে দরকার সেখানে numeric roll order প্রয়োগ করা, এবং যেখানে merit order ইচ্ছাকৃত সেখানে তা অপরিবর্তিত রাখা।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Ordering determinism: একই roll-এ দুইজন থাকলে stable tie-break; pagination/exports-এ page জুড়ে duplicate/skip নেই।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Group/section/institution filter, permission ও scoping আগের মতোই থাকবে; কোনো মান/গণনা বদলাবে না — শুধু ক্রম।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সেশন-শেষে একটি সংক্ষিপ্ত "ordering matrix" (output → order rule → কোথায় enforced) রিপোর্টে ও সংশ্লিষ্ট view docstring-এ লেখা।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সব list/export/print output-এর inventory করো (view + template) এবং প্রতিটির বর্তমান ordering কোডে খুঁজে বের করো (</w:t>
      </w:r>
      <w:r>
        <w:rPr>
          <w:rFonts w:ascii="Consolas" w:hAnsi="Consolas" w:cs="Consolas"/>
          <w:b w:val="0"/>
          <w:sz w:val="19"/>
        </w:rPr>
        <w:t>order_by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sorted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dictsort</w:t>
      </w:r>
      <w:r>
        <w:rPr>
          <w:rFonts w:ascii="Nirmala UI" w:hAnsi="Nirmala UI" w:cs="Nirmala UI"/>
          <w:b w:val="0"/>
          <w:sz w:val="21"/>
        </w:rPr>
        <w:t>, queryset default ordering)।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যেখানে ভুল/অনিশ্চিত সেখানে smallest fix: numeric roll sort helper (থাকলে reuse) — যেমন </w:t>
      </w:r>
      <w:r>
        <w:rPr>
          <w:rFonts w:ascii="Consolas" w:hAnsi="Consolas" w:cs="Consolas"/>
          <w:b w:val="0"/>
          <w:sz w:val="19"/>
        </w:rPr>
        <w:t>sorted(qs, key=lambda s: (s.roll_no is None, s.roll_no or 0, s.name.lower(), s.pk))</w:t>
      </w:r>
      <w:r>
        <w:rPr>
          <w:rFonts w:ascii="Nirmala UI" w:hAnsi="Nirmala UI" w:cs="Nirmala UI"/>
          <w:b w:val="0"/>
          <w:sz w:val="21"/>
        </w:rPr>
        <w:t xml:space="preserve"> বা </w:t>
      </w:r>
      <w:r>
        <w:rPr>
          <w:rFonts w:ascii="Consolas" w:hAnsi="Consolas" w:cs="Consolas"/>
          <w:b w:val="0"/>
          <w:sz w:val="19"/>
        </w:rPr>
        <w:t>order_by(F('roll_no').asc(nulls_last=True), 'name', 'pk')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খেয়াল রাখো: </w:t>
      </w:r>
      <w:r>
        <w:rPr>
          <w:rFonts w:ascii="Consolas" w:hAnsi="Consolas" w:cs="Consolas"/>
          <w:b w:val="0"/>
          <w:sz w:val="19"/>
        </w:rPr>
        <w:t>full_rank_list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top_10</w:t>
      </w:r>
      <w:r>
        <w:rPr>
          <w:rFonts w:ascii="Nirmala UI" w:hAnsi="Nirmala UI" w:cs="Nirmala UI"/>
          <w:b w:val="0"/>
          <w:sz w:val="21"/>
        </w:rPr>
        <w:t xml:space="preserve"> merit order-এ থাকবে (ইচ্ছাকৃত), শুধু register/roll output numeric — কোড না ভেঙে টেস্ট দিয়ে দুটোই পিন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Roll number 2, 10, 100, None — এই চারটি কেস দিয়ে প্রতিটি সংশ্লিষ্ট output-এ টেস্ট লেখো (string-sort trap ধরা পড়বে)।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Excel/print export-এ একই ক্রম যাচাই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§৫-এর কমান্ড + নতুন টেস্ট; রিপোর্টে ordering matrix লেখো।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students.test_published_lock_and_cell_shortcut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EX-02: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০৩-এর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docs/prompts/reports/EX-02.md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download_student_list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class_section_summary</w:t>
      </w:r>
      <w:r>
        <w:rPr>
          <w:rFonts w:ascii="Nirmala UI" w:hAnsi="Nirmala UI" w:cs="Nirmala UI"/>
          <w:b w:val="0"/>
          <w:sz w:val="21"/>
        </w:rPr>
        <w:t>-তে ক্রম roll নাকি name — সুপারিশ: roll (register-ধরনের output), কিন্ত owner যদি name চান তবে সেভাবেই নথিভুক্ত হবে।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Roll number কারো </w:t>
      </w:r>
      <w:r>
        <w:rPr>
          <w:rFonts w:ascii="Consolas" w:hAnsi="Consolas" w:cs="Consolas"/>
          <w:b w:val="0"/>
          <w:sz w:val="19"/>
        </w:rPr>
        <w:t>None</w:t>
      </w:r>
      <w:r>
        <w:rPr>
          <w:rFonts w:ascii="Nirmala UI" w:hAnsi="Nirmala UI" w:cs="Nirmala UI"/>
          <w:b w:val="0"/>
          <w:sz w:val="21"/>
        </w:rPr>
        <w:t xml:space="preserve"> থাকলে তাকে সবার শেষে দেখানো — সুপারিশ; অন্য নিয়ম চাইলে জানাও।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docs/prompts/reports/EX-02.md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04 / 28 — সেশন EX-03 · Group-based Mark Evaluation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উন্নয়ন · নির্ভরতা: প্রম্পট ০৩ (EX-02)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০৪ / ২৮ (prompt 04/28) — সেশন EX-03 · উন্নয়ন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০৩ / ২৮ (EX-02 — Result/Register roll-order)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০৫ / ২৮ (EX-04 — নতুন subject / Higher Math workflow)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০৪ / ২৮ (prompt 04/28) — সেশন EX-03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০৫ / ২৮ (EX-04 — নতুন subject / Higher Math workflow)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SubjectMarkSetting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students/models.py</w:t>
      </w:r>
      <w:r>
        <w:rPr>
          <w:rFonts w:ascii="Nirmala UI" w:hAnsi="Nirmala UI" w:cs="Nirmala UI"/>
          <w:b w:val="0"/>
          <w:sz w:val="21"/>
        </w:rPr>
        <w:t xml:space="preserve"> ~L779-812) = </w:t>
      </w:r>
      <w:r>
        <w:rPr>
          <w:rFonts w:ascii="Consolas" w:hAnsi="Consolas" w:cs="Consolas"/>
          <w:b w:val="0"/>
          <w:sz w:val="19"/>
        </w:rPr>
        <w:t>institution + admission_class + subject + exam_type</w:t>
      </w:r>
      <w:r>
        <w:rPr>
          <w:rFonts w:ascii="Nirmala UI" w:hAnsi="Nirmala UI" w:cs="Nirmala UI"/>
          <w:b w:val="0"/>
          <w:sz w:val="21"/>
        </w:rPr>
        <w:t xml:space="preserve">, uniqueness ওই চারটি মিলে; </w:t>
      </w:r>
      <w:r>
        <w:rPr>
          <w:rFonts w:ascii="Nirmala UI" w:hAnsi="Nirmala UI" w:cs="Nirmala UI"/>
          <w:b/>
          <w:sz w:val="21"/>
        </w:rPr>
        <w:t>group field নেই</w:t>
      </w:r>
      <w:r>
        <w:rPr>
          <w:rFonts w:ascii="Nirmala UI" w:hAnsi="Nirmala UI" w:cs="Nirmala UI"/>
          <w:b w:val="0"/>
          <w:sz w:val="21"/>
        </w:rPr>
        <w:t xml:space="preserve">। </w:t>
      </w:r>
      <w:r>
        <w:rPr>
          <w:rFonts w:ascii="Consolas" w:hAnsi="Consolas" w:cs="Consolas"/>
          <w:b w:val="0"/>
          <w:sz w:val="19"/>
        </w:rPr>
        <w:t>MarksConfigMixin</w:t>
      </w:r>
      <w:r>
        <w:rPr>
          <w:rFonts w:ascii="Nirmala UI" w:hAnsi="Nirmala UI" w:cs="Nirmala UI"/>
          <w:b w:val="0"/>
          <w:sz w:val="21"/>
        </w:rPr>
        <w:t xml:space="preserve"> থেকে full marks / CQ / MCQ / practical / weekly test + pass % নিয়ম আসে; row না থাকলে </w:t>
      </w:r>
      <w:r>
        <w:rPr>
          <w:rFonts w:ascii="Consolas" w:hAnsi="Consolas" w:cs="Consolas"/>
          <w:b w:val="0"/>
          <w:sz w:val="19"/>
        </w:rPr>
        <w:t>Subject</w:t>
      </w:r>
      <w:r>
        <w:rPr>
          <w:rFonts w:ascii="Nirmala UI" w:hAnsi="Nirmala UI" w:cs="Nirmala UI"/>
          <w:b w:val="0"/>
          <w:sz w:val="21"/>
        </w:rPr>
        <w:t>-এর global default-এ fallback।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is_active</w:t>
      </w:r>
      <w:r>
        <w:rPr>
          <w:rFonts w:ascii="Nirmala UI" w:hAnsi="Nirmala UI" w:cs="Nirmala UI"/>
          <w:b w:val="0"/>
          <w:sz w:val="21"/>
        </w:rPr>
        <w:t xml:space="preserve"> (migration 0034) দিয়ে "এই exam type-এ subjectটি ধরা হবে কি না" নিয়ন্ত্রণ হয়; </w:t>
      </w:r>
      <w:r>
        <w:rPr>
          <w:rFonts w:ascii="Consolas" w:hAnsi="Consolas" w:cs="Consolas"/>
          <w:b w:val="0"/>
          <w:sz w:val="19"/>
        </w:rPr>
        <w:t>mark_evaluation_settings</w:t>
      </w:r>
      <w:r>
        <w:rPr>
          <w:rFonts w:ascii="Nirmala UI" w:hAnsi="Nirmala UI" w:cs="Nirmala UI"/>
          <w:b w:val="0"/>
          <w:sz w:val="21"/>
        </w:rPr>
        <w:t xml:space="preserve"> view (URL </w:t>
      </w:r>
      <w:r>
        <w:rPr>
          <w:rFonts w:ascii="Consolas" w:hAnsi="Consolas" w:cs="Consolas"/>
          <w:b w:val="0"/>
          <w:sz w:val="19"/>
        </w:rPr>
        <w:t>mark-evaluation/</w:t>
      </w:r>
      <w:r>
        <w:rPr>
          <w:rFonts w:ascii="Nirmala UI" w:hAnsi="Nirmala UI" w:cs="Nirmala UI"/>
          <w:b w:val="0"/>
          <w:sz w:val="21"/>
        </w:rPr>
        <w:t xml:space="preserve">) Office ও Exam — দুটো flyout থেকেই যাওয়া যায়; </w:t>
      </w:r>
      <w:r>
        <w:rPr>
          <w:rFonts w:ascii="Consolas" w:hAnsi="Consolas" w:cs="Consolas"/>
          <w:b w:val="0"/>
          <w:sz w:val="19"/>
        </w:rPr>
        <w:t>_exam_group_selection</w:t>
      </w:r>
      <w:r>
        <w:rPr>
          <w:rFonts w:ascii="Nirmala UI" w:hAnsi="Nirmala UI" w:cs="Nirmala UI"/>
          <w:b w:val="0"/>
          <w:sz w:val="21"/>
        </w:rPr>
        <w:t xml:space="preserve"> helper আছে।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Group-ভিত্তিক subject তালিকা আসে </w:t>
      </w:r>
      <w:r>
        <w:rPr>
          <w:rFonts w:ascii="Consolas" w:hAnsi="Consolas" w:cs="Consolas"/>
          <w:b w:val="0"/>
          <w:sz w:val="19"/>
        </w:rPr>
        <w:t>SubjectRequirement(institution, admission_class, group, subject, requirement_type, optional_set_key, religion_condition)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get_applicable_subjects()</w:t>
      </w:r>
      <w:r>
        <w:rPr>
          <w:rFonts w:ascii="Nirmala UI" w:hAnsi="Nirmala UI" w:cs="Nirmala UI"/>
          <w:b w:val="0"/>
          <w:sz w:val="21"/>
        </w:rPr>
        <w:t xml:space="preserve"> থেকে; SSC Science-এ HMATH MANDATORY (0042), HSC Science-এ OPTIONAL।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GROUPED_CLASS_LABELS = ['9','10','11','12']</w:t>
      </w:r>
      <w:r>
        <w:rPr>
          <w:rFonts w:ascii="Nirmala UI" w:hAnsi="Nirmala UI" w:cs="Nirmala UI"/>
          <w:b w:val="0"/>
          <w:sz w:val="21"/>
        </w:rPr>
        <w:t xml:space="preserve"> — class 9-এর নিচে group নেই; এই নিয়ম class-choices validation-এ মানতে হবে।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বিদ্যমান টেস্ট: </w:t>
      </w:r>
      <w:r>
        <w:rPr>
          <w:rFonts w:ascii="Consolas" w:hAnsi="Consolas" w:cs="Consolas"/>
          <w:b w:val="0"/>
          <w:sz w:val="19"/>
        </w:rPr>
        <w:t>MarksPartsAndPassRulesTests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MarkEvaluationActiveSubjectTests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students/test_result_analysis.py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students/test_new_subject_result_workflow.py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Mark Evaluation পুরোপুরি </w:t>
      </w:r>
      <w:r>
        <w:rPr>
          <w:rFonts w:ascii="Nirmala UI" w:hAnsi="Nirmala UI" w:cs="Nirmala UI"/>
          <w:b/>
          <w:sz w:val="21"/>
        </w:rPr>
        <w:t>group-aware</w:t>
      </w:r>
      <w:r>
        <w:rPr>
          <w:rFonts w:ascii="Nirmala UI" w:hAnsi="Nirmala UI" w:cs="Nirmala UI"/>
          <w:b w:val="0"/>
          <w:sz w:val="21"/>
        </w:rPr>
        <w:t xml:space="preserve"> করা: একই class + exam type-এ SCI / ARTS / HUM আলাদা config পাবে (full marks, parts, pass %), এবং সেই config-ই marks entry ও result computation-এ ব্যবহৃত হবে।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Backward compatibility: পুরোনো row-এ group খালি থাকলে তা </w:t>
      </w:r>
      <w:r>
        <w:rPr>
          <w:rFonts w:ascii="Nirmala UI" w:hAnsi="Nirmala UI" w:cs="Nirmala UI"/>
          <w:b/>
          <w:sz w:val="21"/>
        </w:rPr>
        <w:t>সব group-এ প্রযোজ্য default</w:t>
      </w:r>
      <w:r>
        <w:rPr>
          <w:rFonts w:ascii="Nirmala UI" w:hAnsi="Nirmala UI" w:cs="Nirmala UI"/>
          <w:b w:val="0"/>
          <w:sz w:val="21"/>
        </w:rPr>
        <w:t xml:space="preserve"> হিসেবে কাজ করবে (migration ডেটা হারাবে না, বিদ্যমান config ভাঙবে না)।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Validation: full marks &gt; 0; parts (CQ/MCQ/PT/WT) যোগ full marks-এর সাথে সঙ্গতিপূর্ণ (owner-নীতিমালা অনুযায়ী exact বা ≤); pass % 0–100; duplicate (institution+class+exam_type+subject+group) প্রতিরোধ; class &lt;9 হলে group খালি রাখা বাধ্যতামূলক।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UI: group selector + per-group listing/tabs; কোন subject কোন group-এ active তা একনজরে দেখা; inactive subject marks entry-তে আসবে না এবং result-এ count হবে না (আচরণ অপরিবর্তিত)।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Config পরিবর্তনে অডিট (</w:t>
      </w:r>
      <w:r>
        <w:rPr>
          <w:rFonts w:ascii="Consolas" w:hAnsi="Consolas" w:cs="Consolas"/>
          <w:b w:val="0"/>
          <w:sz w:val="19"/>
        </w:rPr>
        <w:t>record_audit</w:t>
      </w:r>
      <w:r>
        <w:rPr>
          <w:rFonts w:ascii="Nirmala UI" w:hAnsi="Nirmala UI" w:cs="Nirmala UI"/>
          <w:b w:val="0"/>
          <w:sz w:val="21"/>
        </w:rPr>
        <w:t>) থাকবে; institution scoping ও permission (</w:t>
      </w:r>
      <w:r>
        <w:rPr>
          <w:rFonts w:ascii="Consolas" w:hAnsi="Consolas" w:cs="Consolas"/>
          <w:b w:val="0"/>
          <w:sz w:val="19"/>
        </w:rPr>
        <w:t>change_subject</w:t>
      </w:r>
      <w:r>
        <w:rPr>
          <w:rFonts w:ascii="Nirmala UI" w:hAnsi="Nirmala UI" w:cs="Nirmala UI"/>
          <w:b w:val="0"/>
          <w:sz w:val="21"/>
        </w:rPr>
        <w:t>) অপরিবর্তিত।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বর্তমান behavior-এর baseline টেস্ট লিখো: একই class-এ SCI ও ARTS-এর জন্য আলাদা full marks দেওয়ার চেষ্টা করলে কী হয় (আশা: এখন সম্ভব নয় — সেটিই ঘাটতি হিসেবে প্রমাণ হবে)।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মডেল ডিজাইন: </w:t>
      </w:r>
      <w:r>
        <w:rPr>
          <w:rFonts w:ascii="Consolas" w:hAnsi="Consolas" w:cs="Consolas"/>
          <w:b w:val="0"/>
          <w:sz w:val="19"/>
        </w:rPr>
        <w:t>SubjectMarkSetting.group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blank=True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choices=Student.GROUP_CHOICES</w:t>
      </w:r>
      <w:r>
        <w:rPr>
          <w:rFonts w:ascii="Nirmala UI" w:hAnsi="Nirmala UI" w:cs="Nirmala UI"/>
          <w:b w:val="0"/>
          <w:sz w:val="21"/>
        </w:rPr>
        <w:t xml:space="preserve">) + uniqueness constraint আপডেট — </w:t>
      </w:r>
      <w:r>
        <w:rPr>
          <w:rFonts w:ascii="Nirmala UI" w:hAnsi="Nirmala UI" w:cs="Nirmala UI"/>
          <w:b/>
          <w:sz w:val="21"/>
        </w:rPr>
        <w:t>নতুন migration</w:t>
      </w:r>
      <w:r>
        <w:rPr>
          <w:rFonts w:ascii="Nirmala UI" w:hAnsi="Nirmala UI" w:cs="Nirmala UI"/>
          <w:b w:val="0"/>
          <w:sz w:val="21"/>
        </w:rPr>
        <w:t xml:space="preserve"> (খালি group = সব group-এর default)।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Resolution chain বাস্তবায়ন: group-specific row → খালি-group row → </w:t>
      </w:r>
      <w:r>
        <w:rPr>
          <w:rFonts w:ascii="Consolas" w:hAnsi="Consolas" w:cs="Consolas"/>
          <w:b w:val="0"/>
          <w:sz w:val="19"/>
        </w:rPr>
        <w:t>Subject</w:t>
      </w:r>
      <w:r>
        <w:rPr>
          <w:rFonts w:ascii="Nirmala UI" w:hAnsi="Nirmala UI" w:cs="Nirmala UI"/>
          <w:b w:val="0"/>
          <w:sz w:val="21"/>
        </w:rPr>
        <w:t xml:space="preserve"> global default; এই chain-টি এক ফাংশনে রেখে marks entry ও </w:t>
      </w:r>
      <w:r>
        <w:rPr>
          <w:rFonts w:ascii="Consolas" w:hAnsi="Consolas" w:cs="Consolas"/>
          <w:b w:val="0"/>
          <w:sz w:val="19"/>
        </w:rPr>
        <w:t>result_utils</w:t>
      </w:r>
      <w:r>
        <w:rPr>
          <w:rFonts w:ascii="Nirmala UI" w:hAnsi="Nirmala UI" w:cs="Nirmala UI"/>
          <w:b w:val="0"/>
          <w:sz w:val="21"/>
        </w:rPr>
        <w:t xml:space="preserve"> দুটোতেই ব্যবহার করো (ডুপ্লিকেট logic নয়)।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UI: </w:t>
      </w:r>
      <w:r>
        <w:rPr>
          <w:rFonts w:ascii="Consolas" w:hAnsi="Consolas" w:cs="Consolas"/>
          <w:b w:val="0"/>
          <w:sz w:val="19"/>
        </w:rPr>
        <w:t>mark_evaluation_settings</w:t>
      </w:r>
      <w:r>
        <w:rPr>
          <w:rFonts w:ascii="Nirmala UI" w:hAnsi="Nirmala UI" w:cs="Nirmala UI"/>
          <w:b w:val="0"/>
          <w:sz w:val="21"/>
        </w:rPr>
        <w:t xml:space="preserve"> template-এ group selector + listing; Save-এ validation (parts sum, pass %, duplicate, group rule) ও স্পষ্ট error message।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Marks entry: group-specific config মান্য করে per-part validation; group-mismatch subject দেখাবে না।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(i) group-specific override কাজ করে, (ii) খালি-group fallback, (iii) inactive subject বাদ, (iv) parts/pass validation negative case, (v) duplicate blocked, (vi) class &lt;9-এ group লাগে না, (vii) institution scoping negative (অন্য institution-এর setting দেখা/বদলানো যায় না)।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§৫; তারপর PR।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students.test_new_subject_result_workflow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students.test_subject_assignment_office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EX-03: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০৪-এর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docs/prompts/reports/EX-03.md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Parts-এর যোগফল full marks-এর সমান হতে হবে (কঠোর) নাকি ≤ হলে চলবে (নমনীয়)? সুপারিশ: কঠোর সমান, তবে owner নীতি বললে তা-ই।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Weekly test কোন exam type-এ লাগবে (বর্তমান help text অনুযায়ী) — এবং group-ভেদে কি আলাদা? owner নিশ্চিত করবে।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Group-specific config কি শুধু class 9–12-এ (group থাকা class) সীমাবদ্ধ থাকবে? সুপারিশ: হ্যাঁ।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docs/prompts/reports/EX-03.md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05 / 28 — সেশন EX-04 · নতুন subject / Higher Math workflow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যাচাই + উন্নয়ন · নির্ভরতা: প্রম্পট ০৪ (EX-03)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০৫ / ২৮ (prompt 05/28) — সেশন EX-04 · যাচাই + উন্নয়ন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০৪ / ২৮ (EX-03 — Group-based Mark Evaluation)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০৬ / ২৮ (EX-05 — Missing marks → Absent/Fail)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০৫ / ২৮ (prompt 05/28) — সেশন EX-04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০৬ / ২৮ (EX-05 — Missing marks → Absent/Fail)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তিন-স্তরের Higher Math প্রমাণ আগে থেকেই docs-এ আছে</w:t>
      </w:r>
      <w:r>
        <w:rPr>
          <w:rFonts w:ascii="Nirmala UI" w:hAnsi="Nirmala UI" w:cs="Nirmala UI"/>
          <w:b w:val="0"/>
          <w:sz w:val="21"/>
        </w:rPr>
        <w:t xml:space="preserve"> — এই সেশনে তিনটিই আবার নিজে যাচাই করতে হবে: (১) curriculum: </w:t>
      </w:r>
      <w:r>
        <w:rPr>
          <w:rFonts w:ascii="Consolas" w:hAnsi="Consolas" w:cs="Consolas"/>
          <w:b w:val="0"/>
          <w:sz w:val="19"/>
        </w:rPr>
        <w:t>students/curriculum_data.py</w:t>
      </w:r>
      <w:r>
        <w:rPr>
          <w:rFonts w:ascii="Nirmala UI" w:hAnsi="Nirmala UI" w:cs="Nirmala UI"/>
          <w:b w:val="0"/>
          <w:sz w:val="21"/>
        </w:rPr>
        <w:t xml:space="preserve">-তে </w:t>
      </w:r>
      <w:r>
        <w:rPr>
          <w:rFonts w:ascii="Consolas" w:hAnsi="Consolas" w:cs="Consolas"/>
          <w:b w:val="0"/>
          <w:sz w:val="19"/>
        </w:rPr>
        <w:t>HMATH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SSC_GROUPS['SCI']</w:t>
      </w:r>
      <w:r>
        <w:rPr>
          <w:rFonts w:ascii="Nirmala UI" w:hAnsi="Nirmala UI" w:cs="Nirmala UI"/>
          <w:b w:val="0"/>
          <w:sz w:val="21"/>
        </w:rPr>
        <w:t xml:space="preserve">-তে MANDATORY, </w:t>
      </w:r>
      <w:r>
        <w:rPr>
          <w:rFonts w:ascii="Consolas" w:hAnsi="Consolas" w:cs="Consolas"/>
          <w:b w:val="0"/>
          <w:sz w:val="19"/>
        </w:rPr>
        <w:t>HSC_GROUPS['SCI']</w:t>
      </w:r>
      <w:r>
        <w:rPr>
          <w:rFonts w:ascii="Nirmala UI" w:hAnsi="Nirmala UI" w:cs="Nirmala UI"/>
          <w:b w:val="0"/>
          <w:sz w:val="21"/>
        </w:rPr>
        <w:t>-তে OPTIONAL (</w:t>
      </w:r>
      <w:r>
        <w:rPr>
          <w:rFonts w:ascii="Consolas" w:hAnsi="Consolas" w:cs="Consolas"/>
          <w:b w:val="0"/>
          <w:sz w:val="19"/>
        </w:rPr>
        <w:t>sci_4th</w:t>
      </w:r>
      <w:r>
        <w:rPr>
          <w:rFonts w:ascii="Nirmala UI" w:hAnsi="Nirmala UI" w:cs="Nirmala UI"/>
          <w:b w:val="0"/>
          <w:sz w:val="21"/>
        </w:rPr>
        <w:t xml:space="preserve">); (২) DB: migration </w:t>
      </w:r>
      <w:r>
        <w:rPr>
          <w:rFonts w:ascii="Consolas" w:hAnsi="Consolas" w:cs="Consolas"/>
          <w:b w:val="0"/>
          <w:sz w:val="19"/>
        </w:rPr>
        <w:t>0042_higher_math_mandatory_science.py</w:t>
      </w:r>
      <w:r>
        <w:rPr>
          <w:rFonts w:ascii="Nirmala UI" w:hAnsi="Nirmala UI" w:cs="Nirmala UI"/>
          <w:b w:val="0"/>
          <w:sz w:val="21"/>
        </w:rPr>
        <w:t xml:space="preserve"> (SSC 9/09/10 → MANDATORY, reverse → OPTIONAL) + </w:t>
      </w:r>
      <w:r>
        <w:rPr>
          <w:rFonts w:ascii="Consolas" w:hAnsi="Consolas" w:cs="Consolas"/>
          <w:b w:val="0"/>
          <w:sz w:val="19"/>
        </w:rPr>
        <w:t>seed_subjects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seed_subject_requirements</w:t>
      </w:r>
      <w:r>
        <w:rPr>
          <w:rFonts w:ascii="Nirmala UI" w:hAnsi="Nirmala UI" w:cs="Nirmala UI"/>
          <w:b w:val="0"/>
          <w:sz w:val="21"/>
        </w:rPr>
        <w:t xml:space="preserve"> কমান্ড; (৩) assigned: </w:t>
      </w:r>
      <w:r>
        <w:rPr>
          <w:rFonts w:ascii="Consolas" w:hAnsi="Consolas" w:cs="Consolas"/>
          <w:b w:val="0"/>
          <w:sz w:val="19"/>
        </w:rPr>
        <w:t>SubjectRequirement</w:t>
      </w:r>
      <w:r>
        <w:rPr>
          <w:rFonts w:ascii="Nirmala UI" w:hAnsi="Nirmala UI" w:cs="Nirmala UI"/>
          <w:b w:val="0"/>
          <w:sz w:val="21"/>
        </w:rPr>
        <w:t xml:space="preserve"> rows + </w:t>
      </w:r>
      <w:r>
        <w:rPr>
          <w:rFonts w:ascii="Consolas" w:hAnsi="Consolas" w:cs="Consolas"/>
          <w:b w:val="0"/>
          <w:sz w:val="19"/>
        </w:rPr>
        <w:t>subject_requirement_list</w:t>
      </w:r>
      <w:r>
        <w:rPr>
          <w:rFonts w:ascii="Nirmala UI" w:hAnsi="Nirmala UI" w:cs="Nirmala UI"/>
          <w:b w:val="0"/>
          <w:sz w:val="21"/>
        </w:rPr>
        <w:t xml:space="preserve"> page (Office CRUD, inline "নতুন subject" তৈরি, quick-type, auto-fill)।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Marks path: </w:t>
      </w:r>
      <w:r>
        <w:rPr>
          <w:rFonts w:ascii="Consolas" w:hAnsi="Consolas" w:cs="Consolas"/>
          <w:b w:val="0"/>
          <w:sz w:val="19"/>
        </w:rPr>
        <w:t>mark_evaluation_settings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enter_marks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import_exam_marks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result_utils.build_exam_results</w:t>
      </w:r>
      <w:r>
        <w:rPr>
          <w:rFonts w:ascii="Nirmala UI" w:hAnsi="Nirmala UI" w:cs="Nirmala UI"/>
          <w:b w:val="0"/>
          <w:sz w:val="21"/>
        </w:rPr>
        <w:t xml:space="preserve"> → result views। </w:t>
      </w:r>
      <w:r>
        <w:rPr>
          <w:rFonts w:ascii="Consolas" w:hAnsi="Consolas" w:cs="Consolas"/>
          <w:b w:val="0"/>
          <w:sz w:val="19"/>
        </w:rPr>
        <w:t>Subject</w:t>
      </w:r>
      <w:r>
        <w:rPr>
          <w:rFonts w:ascii="Nirmala UI" w:hAnsi="Nirmala UI" w:cs="Nirmala UI"/>
          <w:b w:val="0"/>
          <w:sz w:val="21"/>
        </w:rPr>
        <w:t xml:space="preserve"> global default (full_marks/CQ/MCQ/practical + pass rule) fallback হিসেবে কাজ করে।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students/test_new_subject_result_workflow.py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students/test_subject_assignment_office.py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students/test_result_analysis.py::test_ssc_higher_math_is_mandatory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End-to-end workflow যাচাই করা: নতুন subject তৈরি → class/group-এ assign (MANDATORY/OPTIONAL/CONDITIONAL) → mark evaluation config → marks entry/import → result — প্রতিটি ধাপে প্রমাণসহ।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ঘাটতি বন্ধ করা: (ক) যেসব subject-এর </w:t>
      </w:r>
      <w:r>
        <w:rPr>
          <w:rFonts w:ascii="Consolas" w:hAnsi="Consolas" w:cs="Consolas"/>
          <w:b w:val="0"/>
          <w:sz w:val="19"/>
        </w:rPr>
        <w:t>SubjectMarkSetting</w:t>
      </w:r>
      <w:r>
        <w:rPr>
          <w:rFonts w:ascii="Nirmala UI" w:hAnsi="Nirmala UI" w:cs="Nirmala UI"/>
          <w:b w:val="0"/>
          <w:sz w:val="21"/>
        </w:rPr>
        <w:t xml:space="preserve"> row নেই তাদের marks entry/result Subject default-এ fallback করবে এবং </w:t>
      </w:r>
      <w:r>
        <w:rPr>
          <w:rFonts w:ascii="Nirmala UI" w:hAnsi="Nirmala UI" w:cs="Nirmala UI"/>
          <w:b/>
          <w:sz w:val="21"/>
        </w:rPr>
        <w:t>UI-তে স্পষ্ট notice/warning</w:t>
      </w:r>
      <w:r>
        <w:rPr>
          <w:rFonts w:ascii="Nirmala UI" w:hAnsi="Nirmala UI" w:cs="Nirmala UI"/>
          <w:b w:val="0"/>
          <w:sz w:val="21"/>
        </w:rPr>
        <w:t xml:space="preserve"> দেখাবে (silent 0/dash নয়); (খ) assigned subject inactive করার পর তার পুরোনো </w:t>
      </w:r>
      <w:r>
        <w:rPr>
          <w:rFonts w:ascii="Consolas" w:hAnsi="Consolas" w:cs="Consolas"/>
          <w:b w:val="0"/>
          <w:sz w:val="19"/>
        </w:rPr>
        <w:t>ExamMark</w:t>
      </w:r>
      <w:r>
        <w:rPr>
          <w:rFonts w:ascii="Nirmala UI" w:hAnsi="Nirmala UI" w:cs="Nirmala UI"/>
          <w:b w:val="0"/>
          <w:sz w:val="21"/>
        </w:rPr>
        <w:t xml:space="preserve"> কী হবে — owner-নীতিমালা অনুযায়ী block (message) বা exclude, কিন্তু আচরণ স্পষ্ট ও টেস্টে পিন করা; (গ) optional/conditional subject selection (</w:t>
      </w:r>
      <w:r>
        <w:rPr>
          <w:rFonts w:ascii="Consolas" w:hAnsi="Consolas" w:cs="Consolas"/>
          <w:b w:val="0"/>
          <w:sz w:val="19"/>
        </w:rPr>
        <w:t>StudentSubjectChoice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optional_set_key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religion_condition</w:t>
      </w:r>
      <w:r>
        <w:rPr>
          <w:rFonts w:ascii="Nirmala UI" w:hAnsi="Nirmala UI" w:cs="Nirmala UI"/>
          <w:b w:val="0"/>
          <w:sz w:val="21"/>
        </w:rPr>
        <w:t xml:space="preserve">) না থাকলে result-এ </w:t>
      </w:r>
      <w:r>
        <w:rPr>
          <w:rFonts w:ascii="Consolas" w:hAnsi="Consolas" w:cs="Consolas"/>
          <w:b w:val="0"/>
          <w:sz w:val="19"/>
        </w:rPr>
        <w:t>not_applicable</w:t>
      </w:r>
      <w:r>
        <w:rPr>
          <w:rFonts w:ascii="Nirmala UI" w:hAnsi="Nirmala UI" w:cs="Nirmala UI"/>
          <w:b w:val="0"/>
          <w:sz w:val="21"/>
        </w:rPr>
        <w:t xml:space="preserve"> আচরণ যাচাই।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তিন-স্তরের consistency একটি টেস্টে পিন করা (curriculum ↔ migration ↔ assigned), যাতে ভবিষ্যতে কেউ এক স্তর বদলে দিলে টেস্ট fail করে।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প্রথমে তিন স্তর যাচাই করে প্রমাণ লেখো (grep + shell-এ </w:t>
      </w:r>
      <w:r>
        <w:rPr>
          <w:rFonts w:ascii="Consolas" w:hAnsi="Consolas" w:cs="Consolas"/>
          <w:b w:val="0"/>
          <w:sz w:val="19"/>
        </w:rPr>
        <w:t>manage.py shell</w:t>
      </w:r>
      <w:r>
        <w:rPr>
          <w:rFonts w:ascii="Nirmala UI" w:hAnsi="Nirmala UI" w:cs="Nirmala UI"/>
          <w:b w:val="0"/>
          <w:sz w:val="21"/>
        </w:rPr>
        <w:t xml:space="preserve"> বা টেস্ট দিয়ে প্রমাণ: curriculum dict, migration 0042-এর data operation, </w:t>
      </w:r>
      <w:r>
        <w:rPr>
          <w:rFonts w:ascii="Consolas" w:hAnsi="Consolas" w:cs="Consolas"/>
          <w:b w:val="0"/>
          <w:sz w:val="19"/>
        </w:rPr>
        <w:t>SubjectRequirement</w:t>
      </w:r>
      <w:r>
        <w:rPr>
          <w:rFonts w:ascii="Nirmala UI" w:hAnsi="Nirmala UI" w:cs="Nirmala UI"/>
          <w:b w:val="0"/>
          <w:sz w:val="21"/>
        </w:rPr>
        <w:t xml:space="preserve"> row)।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নতুন subject-এর জন্য "কোন ধাপগুলো লাগে" walk-through টেস্ট: subject create → assign → mark setting (লাগলে) → marks → result; কোন ধাপ বাদ পড়লে কী হয় তা assert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fallback warning/notice যোগ করো (smallest change — template notice + test), যাতে কাজ না থামিয়ে ব্যবহারকারী জানে।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inactive/capacity/assignment-পরিবর্তনের নিয়ম owner-সিদ্ধান্ত অনুযায়ী কোড+টেস্টে পিন করো (সিদ্ধান্ত না এলে শুধু ডকুমেন্ট + </w:t>
      </w:r>
      <w:r>
        <w:rPr>
          <w:rFonts w:ascii="Consolas" w:hAnsi="Consolas" w:cs="Consolas"/>
          <w:b w:val="0"/>
          <w:sz w:val="19"/>
        </w:rPr>
        <w:t>⛔</w:t>
      </w:r>
      <w:r>
        <w:rPr>
          <w:rFonts w:ascii="Nirmala UI" w:hAnsi="Nirmala UI" w:cs="Nirmala UI"/>
          <w:b w:val="0"/>
          <w:sz w:val="21"/>
        </w:rPr>
        <w:t xml:space="preserve"> 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HMATH প্রতি স্তরে MANDATORY (SSC SCI 9/09/10) — টেস্ট চলমান রাখো; HSC-তে OPTIONAL আচরণও।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§৫; রিপোর্টে তিন-স্তরের প্রমাণ টেবিল।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students.test_new_subject_result_workflow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students.test_subject_assignment_office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EX-04: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০৫-এর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docs/prompts/reports/EX-04.md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ইতিমধ্যে entered </w:t>
      </w:r>
      <w:r>
        <w:rPr>
          <w:rFonts w:ascii="Consolas" w:hAnsi="Consolas" w:cs="Consolas"/>
          <w:b w:val="0"/>
          <w:sz w:val="19"/>
        </w:rPr>
        <w:t>ExamMark</w:t>
      </w:r>
      <w:r>
        <w:rPr>
          <w:rFonts w:ascii="Nirmala UI" w:hAnsi="Nirmala UI" w:cs="Nirmala UI"/>
          <w:b w:val="0"/>
          <w:sz w:val="21"/>
        </w:rPr>
        <w:t xml:space="preserve"> থাকা subject inactive/remove করলে: block + স্পষ্ট message (সুপারিশ) নাকি allow + result থেকে বাদ?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Optional subject-এর ক্ষেত্রে ছাত্রের choice না থাকলে: result-এ সম্পূর্ণ বাদ (বর্তমান আচরণ) নাকি "choice pending" warning — owner নিশ্চিত করবে।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Class 9-এর নিচে grouping নেই — নতুন subject যোগ করার সময় এ নিয়ম শুধু UI-তে নাকি forms/API-তেও (সুপারিশ: উভয়ই)।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docs/prompts/reports/EX-04.md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06 / 28 — সেশন EX-05 · Missing marks → Absent/Fail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নিয়ম সংশোধন (policy) · নির্ভরতা: প্রম্পট ০৫ (EX-04)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০৬ / ২৮ (prompt 06/28) — সেশন EX-05 · নিয়ম সংশোধন (policy)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০৫ / ২৮ (EX-04 — নতুন subject / Higher Math workflow)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০৭ / ২৮ (EX-06 — GPA 4.90–5.00 → 5.00)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০৬ / ২৮ (prompt 06/28) — সেশন EX-05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০৭ / ২৮ (EX-06 — GPA 4.90–5.00 → 5.00)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একক source: </w:t>
      </w:r>
      <w:r>
        <w:rPr>
          <w:rFonts w:ascii="Consolas" w:hAnsi="Consolas" w:cs="Consolas"/>
          <w:b w:val="0"/>
          <w:sz w:val="19"/>
        </w:rPr>
        <w:t>students/result_utils.py::compute_subject_result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EXAM_ABSENT_SUBJECT_FAILS</w:t>
      </w:r>
      <w:r>
        <w:rPr>
          <w:rFonts w:ascii="Nirmala UI" w:hAnsi="Nirmala UI" w:cs="Nirmala UI"/>
          <w:b w:val="0"/>
          <w:sz w:val="21"/>
        </w:rPr>
        <w:t xml:space="preserve"> (env, default True) — assigned subject-এ কোনো mark না থাকলে F + 0 counted, cell-এ dash; সব subject blank হলে </w:t>
      </w:r>
      <w:r>
        <w:rPr>
          <w:rFonts w:ascii="Consolas" w:hAnsi="Consolas" w:cs="Consolas"/>
          <w:b w:val="0"/>
          <w:sz w:val="19"/>
        </w:rPr>
        <w:t>overall_gpa=None</w:t>
      </w:r>
      <w:r>
        <w:rPr>
          <w:rFonts w:ascii="Nirmala UI" w:hAnsi="Nirmala UI" w:cs="Nirmala UI"/>
          <w:b w:val="0"/>
          <w:sz w:val="21"/>
        </w:rPr>
        <w:t xml:space="preserve">, grade </w:t>
      </w:r>
      <w:r>
        <w:rPr>
          <w:rFonts w:ascii="Consolas" w:hAnsi="Consolas" w:cs="Consolas"/>
          <w:b w:val="0"/>
          <w:sz w:val="19"/>
        </w:rPr>
        <w:t>ABSENT</w:t>
      </w:r>
      <w:r>
        <w:rPr>
          <w:rFonts w:ascii="Nirmala UI" w:hAnsi="Nirmala UI" w:cs="Nirmala UI"/>
          <w:b w:val="0"/>
          <w:sz w:val="21"/>
        </w:rPr>
        <w:t xml:space="preserve">, status </w:t>
      </w:r>
      <w:r>
        <w:rPr>
          <w:rFonts w:ascii="Consolas" w:hAnsi="Consolas" w:cs="Consolas"/>
          <w:b w:val="0"/>
          <w:sz w:val="19"/>
        </w:rPr>
        <w:t>No Marks</w:t>
      </w:r>
      <w:r>
        <w:rPr>
          <w:rFonts w:ascii="Nirmala UI" w:hAnsi="Nirmala UI" w:cs="Nirmala UI"/>
          <w:b w:val="0"/>
          <w:sz w:val="21"/>
        </w:rPr>
        <w:t xml:space="preserve"> (Fail নয়, rank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Entered </w:t>
      </w:r>
      <w:r>
        <w:rPr>
          <w:rFonts w:ascii="Consolas" w:hAnsi="Consolas" w:cs="Consolas"/>
          <w:b w:val="0"/>
          <w:sz w:val="19"/>
        </w:rPr>
        <w:t>0</w:t>
      </w:r>
      <w:r>
        <w:rPr>
          <w:rFonts w:ascii="Nirmala UI" w:hAnsi="Nirmala UI" w:cs="Nirmala UI"/>
          <w:b w:val="0"/>
          <w:sz w:val="21"/>
        </w:rPr>
        <w:t xml:space="preserve"> আর blank আলাদা জিনিস (</w:t>
      </w:r>
      <w:r>
        <w:rPr>
          <w:rFonts w:ascii="Consolas" w:hAnsi="Consolas" w:cs="Consolas"/>
          <w:b w:val="0"/>
          <w:sz w:val="19"/>
        </w:rPr>
        <w:t>ExamMark.marks_obtained</w:t>
      </w:r>
      <w:r>
        <w:rPr>
          <w:rFonts w:ascii="Nirmala UI" w:hAnsi="Nirmala UI" w:cs="Nirmala UI"/>
          <w:b w:val="0"/>
          <w:sz w:val="21"/>
        </w:rPr>
        <w:t xml:space="preserve"> None vs 0); optional/religion </w:t>
      </w:r>
      <w:r>
        <w:rPr>
          <w:rFonts w:ascii="Consolas" w:hAnsi="Consolas" w:cs="Consolas"/>
          <w:b w:val="0"/>
          <w:sz w:val="19"/>
        </w:rPr>
        <w:t>not_applicable</w:t>
      </w:r>
      <w:r>
        <w:rPr>
          <w:rFonts w:ascii="Nirmala UI" w:hAnsi="Nirmala UI" w:cs="Nirmala UI"/>
          <w:b w:val="0"/>
          <w:sz w:val="21"/>
        </w:rPr>
        <w:t xml:space="preserve"> কখনো count হয় না; TC/DISCONTINUED register থেকে বাদ।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ডকুমেন্টেড decision: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→ D-MIS = "blank → F, AB দেখানো, TC/DISCONTINUED বাদ"।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AbsentSubjectRulesTests</w:t>
      </w:r>
      <w:r>
        <w:rPr>
          <w:rFonts w:ascii="Nirmala UI" w:hAnsi="Nirmala UI" w:cs="Nirmala UI"/>
          <w:b w:val="0"/>
          <w:sz w:val="21"/>
        </w:rPr>
        <w:t xml:space="preserve"> (৫টি), </w:t>
      </w:r>
      <w:r>
        <w:rPr>
          <w:rFonts w:ascii="Consolas" w:hAnsi="Consolas" w:cs="Consolas"/>
          <w:b w:val="0"/>
          <w:sz w:val="19"/>
        </w:rPr>
        <w:t>MarksPartsAndPassRulesTests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test_a_student_entered_nowhere_has_no_row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test_configured_but_blank_part_is_a_failed_part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সন্দেহের জায়গা (এই সেশনে যাচাই): প্রতিটি result view/print/export কি হুবহু একই source ব্যবহার করে, নাকি কোথাও আলাদা হিসাব (duplicate logic) আছে; AB/dash token সব জায়গায় একই কি না।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নিয়মটি স্পষ্ট ও সর্বত্র অভিন্ন: assigned subject-এ mark না থাকলে = </w:t>
      </w:r>
      <w:r>
        <w:rPr>
          <w:rFonts w:ascii="Nirmala UI" w:hAnsi="Nirmala UI" w:cs="Nirmala UI"/>
          <w:b/>
          <w:sz w:val="21"/>
        </w:rPr>
        <w:t>Absent + Fail (0)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EXAM_ABSENT_SUBJECT_FAILS=True</w:t>
      </w:r>
      <w:r>
        <w:rPr>
          <w:rFonts w:ascii="Nirmala UI" w:hAnsi="Nirmala UI" w:cs="Nirmala UI"/>
          <w:b w:val="0"/>
          <w:sz w:val="21"/>
        </w:rPr>
        <w:t xml:space="preserve"> default; সব blank = No Marks (rank-এ নেই); entered 0 = Fail (counted, dash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সব result surface (result sheet, summary, detail, card, full rank list, top 10, analysis pages, print/PDF, Excel export) একই </w:t>
      </w:r>
      <w:r>
        <w:rPr>
          <w:rFonts w:ascii="Consolas" w:hAnsi="Consolas" w:cs="Consolas"/>
          <w:b w:val="0"/>
          <w:sz w:val="19"/>
        </w:rPr>
        <w:t>result_utils</w:t>
      </w:r>
      <w:r>
        <w:rPr>
          <w:rFonts w:ascii="Nirmala UI" w:hAnsi="Nirmala UI" w:cs="Nirmala UI"/>
          <w:b w:val="0"/>
          <w:sz w:val="21"/>
        </w:rPr>
        <w:t xml:space="preserve"> নিয়ম মানে — কোনো ভিউ নিজে হিসাব করবে না; duplicate logic থাকলে সরিয়ে এক source-এ আনা।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Display token consistency: dash / </w:t>
      </w:r>
      <w:r>
        <w:rPr>
          <w:rFonts w:ascii="Consolas" w:hAnsi="Consolas" w:cs="Consolas"/>
          <w:b w:val="0"/>
          <w:sz w:val="19"/>
        </w:rPr>
        <w:t>AB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F</w:t>
      </w:r>
      <w:r>
        <w:rPr>
          <w:rFonts w:ascii="Nirmala UI" w:hAnsi="Nirmala UI" w:cs="Nirmala UI"/>
          <w:b w:val="0"/>
          <w:sz w:val="21"/>
        </w:rPr>
        <w:t xml:space="preserve"> কোথায় আসবে তা এক টেবিলে নথিভুক্ত ও টেস্টে পিন করা (একই তথ্যের দুই রকম প্রদর্শন নয়)।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EXAM_ABSENT_SUBJECT_FAILS=False</w:t>
      </w:r>
      <w:r>
        <w:rPr>
          <w:rFonts w:ascii="Nirmala UI" w:hAnsi="Nirmala UI" w:cs="Nirmala UI"/>
          <w:b w:val="0"/>
          <w:sz w:val="21"/>
        </w:rPr>
        <w:t xml:space="preserve"> path-ও টেস্টে থাকবে (excluded + dash), যাতে env বদলালে আচরণ প্রমাণিত থাকে।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কোনো মান/নীতি নিজে থেকে বদলানো নয় — শুধু অসঙ্গতি ঠিক করা; নীতি বদলাতে হলে owner-সিদ্ধান্ত।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প্রতিটি result view/template inventory করে দেখো কে </w:t>
      </w:r>
      <w:r>
        <w:rPr>
          <w:rFonts w:ascii="Consolas" w:hAnsi="Consolas" w:cs="Consolas"/>
          <w:b w:val="0"/>
          <w:sz w:val="19"/>
        </w:rPr>
        <w:t>build_exam_results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compute_subject_result</w:t>
      </w:r>
      <w:r>
        <w:rPr>
          <w:rFonts w:ascii="Nirmala UI" w:hAnsi="Nirmala UI" w:cs="Nirmala UI"/>
          <w:b w:val="0"/>
          <w:sz w:val="21"/>
        </w:rPr>
        <w:t xml:space="preserve"> ব্যবহার করে আর কে নিজে mark aggregate করে (grep: </w:t>
      </w:r>
      <w:r>
        <w:rPr>
          <w:rFonts w:ascii="Consolas" w:hAnsi="Consolas" w:cs="Consolas"/>
          <w:b w:val="0"/>
          <w:sz w:val="19"/>
        </w:rPr>
        <w:t>marks_obtained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sum(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avg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gpa</w:t>
      </w:r>
      <w:r>
        <w:rPr>
          <w:rFonts w:ascii="Nirmala UI" w:hAnsi="Nirmala UI" w:cs="Nirmala UI"/>
          <w:b w:val="0"/>
          <w:sz w:val="21"/>
        </w:rPr>
        <w:t xml:space="preserve"> in views/templates)।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একটি ম্যাট্রিক্স টেবিল বানাও: surface × (blank treatment, zero treatment, all-blank, optional, TC) — যেখানে অসঙ্গতি, সেখানে smallest fix।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নিয়ম ও প্রদর্শন টেবিল docs-এ লিখো (</w:t>
      </w:r>
      <w:r>
        <w:rPr>
          <w:rFonts w:ascii="Consolas" w:hAnsi="Consolas" w:cs="Consolas"/>
          <w:b w:val="0"/>
          <w:sz w:val="19"/>
        </w:rPr>
        <w:t>RESULT_PUBLISHING_GUIDE.md</w:t>
      </w:r>
      <w:r>
        <w:rPr>
          <w:rFonts w:ascii="Nirmala UI" w:hAnsi="Nirmala UI" w:cs="Nirmala UI"/>
          <w:b w:val="0"/>
          <w:sz w:val="21"/>
        </w:rPr>
        <w:t xml:space="preserve"> + সংশ্লিষ্ট doc-এ)।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টেস্ট: partially-entered exam (কিছু subject blank) → F + counted; single blank part; blank vs 0; optional/religion not_applicable; TC/DISCONTINUED বাদ; একই exam-এ সব view-তে একই GPA/status; </w:t>
      </w:r>
      <w:r>
        <w:rPr>
          <w:rFonts w:ascii="Consolas" w:hAnsi="Consolas" w:cs="Consolas"/>
          <w:b w:val="0"/>
          <w:sz w:val="19"/>
        </w:rPr>
        <w:t>EXAM_ABSENT_SUBJECT_FAILS=False</w:t>
      </w:r>
      <w:r>
        <w:rPr>
          <w:rFonts w:ascii="Nirmala UI" w:hAnsi="Nirmala UI" w:cs="Nirmala UI"/>
          <w:b w:val="0"/>
          <w:sz w:val="21"/>
        </w:rPr>
        <w:t xml:space="preserve"> regression।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§৫; স্ট্যাটাস ব্লকে যাচাই করা surface-এর সংখ্যা লেখো।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students.test_new_subject_result_workflow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students.tests -k absent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EX-05: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০৬-এর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docs/prompts/reports/EX-05.md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Cell-এ blank mark দেখানো হবে </w:t>
      </w:r>
      <w:r>
        <w:rPr>
          <w:rFonts w:ascii="Consolas" w:hAnsi="Consolas" w:cs="Consolas"/>
          <w:b w:val="0"/>
          <w:sz w:val="19"/>
        </w:rPr>
        <w:t>AB</w:t>
      </w:r>
      <w:r>
        <w:rPr>
          <w:rFonts w:ascii="Nirmala UI" w:hAnsi="Nirmala UI" w:cs="Nirmala UI"/>
          <w:b w:val="0"/>
          <w:sz w:val="21"/>
        </w:rPr>
        <w:t xml:space="preserve"> নাকি dash (বর্তমান), আর status column-এ কী — owner নীতি নিশ্চিত করে ডকে চূড়ান্ত করা।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Partially-entered exam-এ blank subjects GPA-তে 0 হিসেবে ধরা হবে কি না — বর্তমান নিয়ম (হ্যাঁ, F) owner-নিশ্চিত করবে।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EXAM_ABSENT_SUBJECT_FAILS</w:t>
      </w:r>
      <w:r>
        <w:rPr>
          <w:rFonts w:ascii="Nirmala UI" w:hAnsi="Nirmala UI" w:cs="Nirmala UI"/>
          <w:b w:val="0"/>
          <w:sz w:val="21"/>
        </w:rPr>
        <w:t xml:space="preserve"> live production মান P0-7 চেকলিস্টে যাচাই করতে হবে (এই sandbox থেকে সম্ভব নয়)।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docs/prompts/reports/EX-05.md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07 / 28 — সেশন EX-06 · GPA 4.90–5.00 → 5.00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নতুন নিয়ম · নির্ভরতা: প্রম্পট ০৬ (EX-05)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০৭ / ২৮ (prompt 07/28) — সেশন EX-06 · নতুন নিয়ম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০৬ / ২৮ (EX-05 — Missing marks → Absent/Fail)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০৮ / ২৮ (EX-07 — Ctrl/Cmd+Click correction)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০৭ / ২৮ (prompt 07/28) — সেশন EX-06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০৮ / ২৮ (EX-07 — Ctrl/Cmd+Click correction)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কোড ইতিমধ্যে আছে বলে দেখা গেছে: </w:t>
      </w:r>
      <w:r>
        <w:rPr>
          <w:rFonts w:ascii="Consolas" w:hAnsi="Consolas" w:cs="Consolas"/>
          <w:b w:val="0"/>
          <w:sz w:val="19"/>
        </w:rPr>
        <w:t>students/result_utils.py</w:t>
      </w:r>
      <w:r>
        <w:rPr>
          <w:rFonts w:ascii="Nirmala UI" w:hAnsi="Nirmala UI" w:cs="Nirmala UI"/>
          <w:b w:val="0"/>
          <w:sz w:val="21"/>
        </w:rPr>
        <w:t xml:space="preserve"> ~L925-930-এ </w:t>
      </w:r>
      <w:r>
        <w:rPr>
          <w:rFonts w:ascii="Consolas" w:hAnsi="Consolas" w:cs="Consolas"/>
          <w:b w:val="0"/>
          <w:sz w:val="19"/>
        </w:rPr>
        <w:t>Decimal('4.90') &lt;= overall_gpa &lt; Decimal('5.00')</w:t>
      </w:r>
      <w:r>
        <w:rPr>
          <w:rFonts w:ascii="Nirmala UI" w:hAnsi="Nirmala UI" w:cs="Nirmala UI"/>
          <w:b w:val="0"/>
          <w:sz w:val="21"/>
        </w:rPr>
        <w:t xml:space="preserve"> হলে overall GPA 5.00, সাথে owner decision (2026-09-17) মন্তব্য; </w:t>
      </w:r>
      <w:r>
        <w:rPr>
          <w:rFonts w:ascii="Consolas" w:hAnsi="Consolas" w:cs="Consolas"/>
          <w:b w:val="0"/>
          <w:sz w:val="19"/>
        </w:rPr>
        <w:t>get_grade</w:t>
      </w:r>
      <w:r>
        <w:rPr>
          <w:rFonts w:ascii="Nirmala UI" w:hAnsi="Nirmala UI" w:cs="Nirmala UI"/>
          <w:b w:val="0"/>
          <w:sz w:val="21"/>
        </w:rPr>
        <w:t>: ≥80% → A+/5.00, ≥70% → A/4.00 …।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build_exam_results</w:t>
      </w:r>
      <w:r>
        <w:rPr>
          <w:rFonts w:ascii="Nirmala UI" w:hAnsi="Nirmala UI" w:cs="Nirmala UI"/>
          <w:b w:val="0"/>
          <w:sz w:val="21"/>
        </w:rPr>
        <w:t xml:space="preserve">-এ GPA = subject gpa_points-এর গড় </w:t>
      </w:r>
      <w:r>
        <w:rPr>
          <w:rFonts w:ascii="Consolas" w:hAnsi="Consolas" w:cs="Consolas"/>
          <w:b w:val="0"/>
          <w:sz w:val="19"/>
        </w:rPr>
        <w:t>round(2)</w:t>
      </w:r>
      <w:r>
        <w:rPr>
          <w:rFonts w:ascii="Nirmala UI" w:hAnsi="Nirmala UI" w:cs="Nirmala UI"/>
          <w:b w:val="0"/>
          <w:sz w:val="21"/>
        </w:rPr>
        <w:t>; তাই boost ঠিক কোন মানে লাগবে তা rounding-নীতির উপর নির্ভর করে (4.895 → 4.90 না 4.89?)।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GPA/boost-সম্পর্কিত বিদ্যমান টেস্ট </w:t>
      </w:r>
      <w:r>
        <w:rPr>
          <w:rFonts w:ascii="Consolas" w:hAnsi="Consolas" w:cs="Consolas"/>
          <w:b w:val="0"/>
          <w:sz w:val="19"/>
        </w:rPr>
        <w:t>students/tests.py</w:t>
      </w:r>
      <w:r>
        <w:rPr>
          <w:rFonts w:ascii="Nirmala UI" w:hAnsi="Nirmala UI" w:cs="Nirmala UI"/>
          <w:b w:val="0"/>
          <w:sz w:val="21"/>
        </w:rPr>
        <w:t>-এ আছে (PR #29-এর ৫টি নতুন টেস্টের অংশ) — প্রকৃত নাম খুঁজে নাও।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doc দাবি: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→ D-GPA "Decided 2026-09-17 — 4.90-4.99 → 5.00 A+ implemented"।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নতুন নিয়মটি </w:t>
      </w:r>
      <w:r>
        <w:rPr>
          <w:rFonts w:ascii="Nirmala UI" w:hAnsi="Nirmala UI" w:cs="Nirmala UI"/>
          <w:b/>
          <w:sz w:val="21"/>
        </w:rPr>
        <w:t>নির্ভুলভাবে ও সর্বত্র</w:t>
      </w:r>
      <w:r>
        <w:rPr>
          <w:rFonts w:ascii="Nirmala UI" w:hAnsi="Nirmala UI" w:cs="Nirmala UI"/>
          <w:b w:val="0"/>
          <w:sz w:val="21"/>
        </w:rPr>
        <w:t xml:space="preserve"> প্রয়োগ: overall GPA 4.90–4.99 (inclusive lower, exclusive upper) → 5.00/A+; 5.00 ঠিক থাকবে; 4.89 বা তার নিচে boost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Rounding নীতিটি স্পষ্ট ও deterministic করা (recommended: </w:t>
      </w:r>
      <w:r>
        <w:rPr>
          <w:rFonts w:ascii="Consolas" w:hAnsi="Consolas" w:cs="Consolas"/>
          <w:b w:val="0"/>
          <w:sz w:val="19"/>
        </w:rPr>
        <w:t>Decimal.quantize(Decimal('0.01'), rounding=ROUND_HALF_UP)</w:t>
      </w:r>
      <w:r>
        <w:rPr>
          <w:rFonts w:ascii="Nirmala UI" w:hAnsi="Nirmala UI" w:cs="Nirmala UI"/>
          <w:b w:val="0"/>
          <w:sz w:val="21"/>
        </w:rPr>
        <w:t>) এবং টেস্টে পিন করা; Python-এর banker's rounding-এর উপর ভরসা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Boost-এর প্রভাবে fail/absent কেস প্রভাবিত হবে না (একটি subject F থাকলে overdue boost নয়); GPA কখনো 5.00 ছাড়াবে 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ফলাফল সব view/print/export/rank/analysis-এ একই মান; </w:t>
      </w:r>
      <w:r>
        <w:rPr>
          <w:rFonts w:ascii="Consolas" w:hAnsi="Consolas" w:cs="Consolas"/>
          <w:b w:val="0"/>
          <w:sz w:val="19"/>
        </w:rPr>
        <w:t>position</w:t>
      </w:r>
      <w:r>
        <w:rPr>
          <w:rFonts w:ascii="Nirmala UI" w:hAnsi="Nirmala UI" w:cs="Nirmala UI"/>
          <w:b w:val="0"/>
          <w:sz w:val="21"/>
        </w:rPr>
        <w:t xml:space="preserve"> নির্ধারণ boost-এর পরে সব ছাত্রের একই নিয়মে হবে (relative order ভাঙবে না)।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ডকুমেন্টেশন: নিয়ম, উদাহরণ ও সীমা (</w:t>
      </w:r>
      <w:r>
        <w:rPr>
          <w:rFonts w:ascii="Consolas" w:hAnsi="Consolas" w:cs="Consolas"/>
          <w:b w:val="0"/>
          <w:sz w:val="19"/>
        </w:rPr>
        <w:t>RESULT_PUBLISHING_GUIDE.md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docs/</w:t>
      </w:r>
      <w:r>
        <w:rPr>
          <w:rFonts w:ascii="Nirmala UI" w:hAnsi="Nirmala UI" w:cs="Nirmala UI"/>
          <w:b w:val="0"/>
          <w:sz w:val="21"/>
        </w:rPr>
        <w:t xml:space="preserve"> entry)।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বর্তমান implementation পড়ো এবং rounding-এর প্রকৃত আচরণ পরীক্ষা করো (</w:t>
      </w:r>
      <w:r>
        <w:rPr>
          <w:rFonts w:ascii="Consolas" w:hAnsi="Consolas" w:cs="Consolas"/>
          <w:b w:val="0"/>
          <w:sz w:val="19"/>
        </w:rPr>
        <w:t>Decimal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round()</w:t>
      </w:r>
      <w:r>
        <w:rPr>
          <w:rFonts w:ascii="Nirmala UI" w:hAnsi="Nirmala UI" w:cs="Nirmala UI"/>
          <w:b w:val="0"/>
          <w:sz w:val="21"/>
        </w:rPr>
        <w:t>, quantize) — boundary মান: 4.894, 4.895, 4.899, 4.90, 4.949, 4.99, 4.999, 5.00।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প্রয়োজন হলে calculation এক ছোট helper-এ নিয়ে সব জায়গায় সেটিই ব্যবহার করো (duplicate নয়)।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Boundary + F/absent case + relative-order case-এর টেস্ট লিখো (একই exam-এ একাধিক ছাত্র: 4.95, 5.00, 4.89 — GPA ও position সঠিক)।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সব result surface (sheet, detail, card, rank, analysis, export) একই GPA দেখায় তা টেস্ট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নিয়মটি গাইডে লিখো: কে পাবে, কখন পাবে না, rounding, উদাহরণ।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students.tests -k gpa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students.tests -k grade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EX-06: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০৭-এর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docs/prompts/reports/EX-06.md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4.895 → 4.90 (boost) না 4.89 (no boost)? সুপারিশ: ROUND_HALF_UP → 4.90 → boost; owner একবার লিখিতভাবে নিশ্চিত করবেন।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GPA display 2 দশমিকেই থাকবে কি না (৫.০০ vs 5.00) — বর্তমান আচরণ রাখার সুপারিশ।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এক subject A (4.00) রেখে GPA 4.90–4.99 হলে boost প্রযোজ্য কি না — বর্তমান কোড হ্যাঁ; owner নীতি নিশ্চিত করবে।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docs/prompts/reports/EX-06.md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08 / 28 — সেশন EX-07 · Ctrl/Cmd+Click correction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নতুন সুবিধা · নির্ভরতা: প্রম্পট ০৭ (EX-06)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০৮ / ২৮ (prompt 08/28) — সেশন EX-07 · নতুন সুবিধা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০৭ / ২৮ (EX-06 — GPA 4.90–5.00 → 5.00)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০৯ / ২৮ (OF-01 — একটি Guardian Contact)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০৮ / ২৮ (prompt 08/28) — সেশন EX-07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০৯ / ২৮ (OF-01 — একটি Guardian Contact)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কোড আছে: </w:t>
      </w:r>
      <w:r>
        <w:rPr>
          <w:rFonts w:ascii="Consolas" w:hAnsi="Consolas" w:cs="Consolas"/>
          <w:b w:val="0"/>
          <w:sz w:val="19"/>
        </w:rPr>
        <w:t>students/js/result_cell_shortcut.js</w:t>
      </w:r>
      <w:r>
        <w:rPr>
          <w:rFonts w:ascii="Nirmala UI" w:hAnsi="Nirmala UI" w:cs="Nirmala UI"/>
          <w:b w:val="0"/>
          <w:sz w:val="21"/>
        </w:rPr>
        <w:t xml:space="preserve"> + Node টেস্ট </w:t>
      </w:r>
      <w:r>
        <w:rPr>
          <w:rFonts w:ascii="Consolas" w:hAnsi="Consolas" w:cs="Consolas"/>
          <w:b w:val="0"/>
          <w:sz w:val="19"/>
        </w:rPr>
        <w:t>students/js/result_cell_shortcut.test.js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result_sheet.html</w:t>
      </w:r>
      <w:r>
        <w:rPr>
          <w:rFonts w:ascii="Nirmala UI" w:hAnsi="Nirmala UI" w:cs="Nirmala UI"/>
          <w:b w:val="0"/>
          <w:sz w:val="21"/>
        </w:rPr>
        <w:t xml:space="preserve">-এর subject cell-এ </w:t>
      </w:r>
      <w:r>
        <w:rPr>
          <w:rFonts w:ascii="Consolas" w:hAnsi="Consolas" w:cs="Consolas"/>
          <w:b w:val="0"/>
          <w:sz w:val="19"/>
        </w:rPr>
        <w:t>data-subject-pk</w:t>
      </w:r>
      <w:r>
        <w:rPr>
          <w:rFonts w:ascii="Nirmala UI" w:hAnsi="Nirmala UI" w:cs="Nirmala UI"/>
          <w:b w:val="0"/>
          <w:sz w:val="21"/>
        </w:rPr>
        <w:t xml:space="preserve"> (Religion cell তার নিজের paper-এর pk, REL column নয়) ও </w:t>
      </w:r>
      <w:r>
        <w:rPr>
          <w:rFonts w:ascii="Consolas" w:hAnsi="Consolas" w:cs="Consolas"/>
          <w:b w:val="0"/>
          <w:sz w:val="19"/>
        </w:rPr>
        <w:t>data-group</w:t>
      </w:r>
      <w:r>
        <w:rPr>
          <w:rFonts w:ascii="Nirmala UI" w:hAnsi="Nirmala UI" w:cs="Nirmala UI"/>
          <w:b w:val="0"/>
          <w:sz w:val="21"/>
        </w:rPr>
        <w:t xml:space="preserve">; container-এ </w:t>
      </w:r>
      <w:r>
        <w:rPr>
          <w:rFonts w:ascii="Consolas" w:hAnsi="Consolas" w:cs="Consolas"/>
          <w:b w:val="0"/>
          <w:sz w:val="19"/>
        </w:rPr>
        <w:t>data-enter-marks-base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Django টেস্ট: </w:t>
      </w:r>
      <w:r>
        <w:rPr>
          <w:rFonts w:ascii="Consolas" w:hAnsi="Consolas" w:cs="Consolas"/>
          <w:b w:val="0"/>
          <w:sz w:val="19"/>
        </w:rPr>
        <w:t>students/test_published_lock_and_cell_shortcut.py</w:t>
      </w:r>
      <w:r>
        <w:rPr>
          <w:rFonts w:ascii="Nirmala UI" w:hAnsi="Nirmala UI" w:cs="Nirmala UI"/>
          <w:b w:val="0"/>
          <w:sz w:val="21"/>
        </w:rPr>
        <w:t>; published-marks lock R1 (PR #30) একই সেশনে এসেছে।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Ctrl/Cmd+Click করলে target subject-এর </w:t>
      </w:r>
      <w:r>
        <w:rPr>
          <w:rFonts w:ascii="Consolas" w:hAnsi="Consolas" w:cs="Consolas"/>
          <w:b w:val="0"/>
          <w:sz w:val="19"/>
        </w:rPr>
        <w:t>enter_marks</w:t>
      </w:r>
      <w:r>
        <w:rPr>
          <w:rFonts w:ascii="Nirmala UI" w:hAnsi="Nirmala UI" w:cs="Nirmala UI"/>
          <w:b w:val="0"/>
          <w:sz w:val="21"/>
        </w:rPr>
        <w:t xml:space="preserve"> page </w:t>
      </w:r>
      <w:r>
        <w:rPr>
          <w:rFonts w:ascii="Nirmala UI" w:hAnsi="Nirmala UI" w:cs="Nirmala UI"/>
          <w:b/>
          <w:sz w:val="21"/>
        </w:rPr>
        <w:t>নতুন tab</w:t>
      </w:r>
      <w:r>
        <w:rPr>
          <w:rFonts w:ascii="Nirmala UI" w:hAnsi="Nirmala UI" w:cs="Nirmala UI"/>
          <w:b w:val="0"/>
          <w:sz w:val="21"/>
        </w:rPr>
        <w:t>-এ খোলে; plain click/print আচরণ অপরিবর্তিত রাখা হয়েছে।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অজানা/যাচাইযোগ্য বাকি: </w:t>
      </w:r>
      <w:r>
        <w:rPr>
          <w:rFonts w:ascii="Consolas" w:hAnsi="Consolas" w:cs="Consolas"/>
          <w:b w:val="0"/>
          <w:sz w:val="19"/>
        </w:rPr>
        <w:t>full_rank_list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student_result_detail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result_card</w:t>
      </w:r>
      <w:r>
        <w:rPr>
          <w:rFonts w:ascii="Nirmala UI" w:hAnsi="Nirmala UI" w:cs="Nirmala UI"/>
          <w:b w:val="0"/>
          <w:sz w:val="21"/>
        </w:rPr>
        <w:t>-এ shortcut নেই; permission না থাকলে link খোলা উচিত নয়; unpublished exam-এ behavior; group-less exam-এ group param; mobile/touch আচরণ।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বৈশিষ্ট্যটি যাচাই করে আরও নির্ভরযোগ্য করা: সঠিক cell → সঠিক subject + group + exam-এর </w:t>
      </w:r>
      <w:r>
        <w:rPr>
          <w:rFonts w:ascii="Consolas" w:hAnsi="Consolas" w:cs="Consolas"/>
          <w:b w:val="0"/>
          <w:sz w:val="19"/>
        </w:rPr>
        <w:t>enter_marks</w:t>
      </w:r>
      <w:r>
        <w:rPr>
          <w:rFonts w:ascii="Nirmala UI" w:hAnsi="Nirmala UI" w:cs="Nirmala UI"/>
          <w:b w:val="0"/>
          <w:sz w:val="21"/>
        </w:rPr>
        <w:t xml:space="preserve"> URL; other exam/institution-এ যেতে পারে না (server-side scoping অপরিবর্তিত)।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শর্ত: ব্যবহারকারীর </w:t>
      </w:r>
      <w:r>
        <w:rPr>
          <w:rFonts w:ascii="Consolas" w:hAnsi="Consolas" w:cs="Consolas"/>
          <w:b w:val="0"/>
          <w:sz w:val="19"/>
        </w:rPr>
        <w:t>add_exammark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change_exammark</w:t>
      </w:r>
      <w:r>
        <w:rPr>
          <w:rFonts w:ascii="Nirmala UI" w:hAnsi="Nirmala UI" w:cs="Nirmala UI"/>
          <w:b w:val="0"/>
          <w:sz w:val="21"/>
        </w:rPr>
        <w:t xml:space="preserve"> permission থাকলে তবেই target render হবে; না থাকলে cell plain থাকবে (কোনো লুকানো URL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Published lock: unpublished exam-এ shortcut কাজ করবে না (বা exam-publish page/লবিতে ভদ্র বার্তা) — lock ভাঙা যাবে 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Plain click, Ctrl/Cmd+Click, Shift+Click, middle-click, print — সব কেস স্পষ্টভাবে নির্ধারিত; Ctrl/Cmd+Click ছাড়া normal click কোনো navigation করবে না (register পড়ার অভিজ্ঞতা নষ্ট হবে না)।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Accessibility fallback: যারা keyboard shortcut চান না/পারেন না, ওরা যাতে page থেকে enter_marks-এ যেতে পারে (row/cell থেকে visible link বা button) — এটাই আসল নিরাপত্তা নয়, শুধু usability।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Mobile/touch: দুর্ঘটনাবশত correction page খুলে না যায়।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প্রতিটি result template যাচাই করো: কোনটিতে JS আছে, </w:t>
      </w:r>
      <w:r>
        <w:rPr>
          <w:rFonts w:ascii="Consolas" w:hAnsi="Consolas" w:cs="Consolas"/>
          <w:b w:val="0"/>
          <w:sz w:val="19"/>
        </w:rPr>
        <w:t>data-*</w:t>
      </w:r>
      <w:r>
        <w:rPr>
          <w:rFonts w:ascii="Nirmala UI" w:hAnsi="Nirmala UI" w:cs="Nirmala UI"/>
          <w:b w:val="0"/>
          <w:sz w:val="21"/>
        </w:rPr>
        <w:t xml:space="preserve"> attribute ঠিক আছে কি না; কোথাও </w:t>
      </w:r>
      <w:r>
        <w:rPr>
          <w:rFonts w:ascii="Consolas" w:hAnsi="Consolas" w:cs="Consolas"/>
          <w:b w:val="0"/>
          <w:sz w:val="19"/>
        </w:rPr>
        <w:t>data-group</w:t>
      </w:r>
      <w:r>
        <w:rPr>
          <w:rFonts w:ascii="Nirmala UI" w:hAnsi="Nirmala UI" w:cs="Nirmala UI"/>
          <w:b w:val="0"/>
          <w:sz w:val="21"/>
        </w:rPr>
        <w:t xml:space="preserve"> মিলছে কি না (group-less exam-এ group খালি → behavior নির্ধারণ করো)।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permission-gated rendering নিশ্চিত করো (template-এ perms চেক + server-side guard আগে থেকেই আছে কি না দেখো)।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Node টেস্ট সম্প্রসারিত করো: plain click no-op, Ctrl/Cmd খোলে, modifier+other key খোলে না, missing data attribute-এ নিরাপদ (no crash)।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Django টেস্ট: permission ছাড়া cell-এ data/text অনুপস্থিত; unpublished exam-এ behavior; cross-institution URL tamper → server 404/403 (নিরাপত্তা টেস্ট)।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গাইডে শর্টকাটটি লেখো (</w:t>
      </w:r>
      <w:r>
        <w:rPr>
          <w:rFonts w:ascii="Consolas" w:hAnsi="Consolas" w:cs="Consolas"/>
          <w:b w:val="0"/>
          <w:sz w:val="19"/>
        </w:rPr>
        <w:t>RESULT_PUBLISHING_GUIDE.md</w:t>
      </w:r>
      <w:r>
        <w:rPr>
          <w:rFonts w:ascii="Nirmala UI" w:hAnsi="Nirmala UI" w:cs="Nirmala UI"/>
          <w:b w:val="0"/>
          <w:sz w:val="21"/>
        </w:rPr>
        <w:t>): কীভাবে ব্যবহার, কোন পেজে, সীমাবদ্ধতা।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students.test_published_lock_and_cell_shortcut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students/js/result_cell_shortcut.test.js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EX-07: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০৮-এর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docs/prompts/reports/EX-07.md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শর্টকাটটি শুধু register-এ (সুপারিশ) থাকবে, নাকি detail/card/rank page-এও চালু হবে?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Mobile-এ আচরণ: বন্ধ রাখা (সুপারিশ) নাকি long-press দিয়ে চালু?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Permission সেট: শুধু </w:t>
      </w:r>
      <w:r>
        <w:rPr>
          <w:rFonts w:ascii="Consolas" w:hAnsi="Consolas" w:cs="Consolas"/>
          <w:b w:val="0"/>
          <w:sz w:val="19"/>
        </w:rPr>
        <w:t>add_exammark</w:t>
      </w:r>
      <w:r>
        <w:rPr>
          <w:rFonts w:ascii="Nirmala UI" w:hAnsi="Nirmala UI" w:cs="Nirmala UI"/>
          <w:b w:val="0"/>
          <w:sz w:val="21"/>
        </w:rPr>
        <w:t xml:space="preserve"> নাকি </w:t>
      </w:r>
      <w:r>
        <w:rPr>
          <w:rFonts w:ascii="Consolas" w:hAnsi="Consolas" w:cs="Consolas"/>
          <w:b w:val="0"/>
          <w:sz w:val="19"/>
        </w:rPr>
        <w:t>change_exammark</w:t>
      </w:r>
      <w:r>
        <w:rPr>
          <w:rFonts w:ascii="Nirmala UI" w:hAnsi="Nirmala UI" w:cs="Nirmala UI"/>
          <w:b w:val="0"/>
          <w:sz w:val="21"/>
        </w:rPr>
        <w:t xml:space="preserve"> থাকলেও? (repo-র permission মানচিত্র দেখে সিদ্ধান্ত ও নথিভুক্ত করা)।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docs/prompts/reports/EX-07.md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09 / 28 — সেশন OF-01 · একটি Guardian Contact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সংশোধন · নির্ভরতা: প্রম্পট ০৮ (EX-07)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০৯ / ২৮ (prompt 09/28) — সেশন OF-01 · সংশোধন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০৮ / ২৮ (EX-07 — Ctrl/Cmd+Click correction)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১০ / ২৮ (OF-02 — সর্বোচ্চ ১০০-র pagination)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০৯ / ২৮ (prompt 09/28) — সেশন OF-01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১০ / ২৮ (OF-02 — সর্বোচ্চ ১০০-র pagination)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Unification আগের সেশনে হয়েছে (দাবি): migration </w:t>
      </w:r>
      <w:r>
        <w:rPr>
          <w:rFonts w:ascii="Consolas" w:hAnsi="Consolas" w:cs="Consolas"/>
          <w:b w:val="0"/>
          <w:sz w:val="19"/>
        </w:rPr>
        <w:t>0039_unify_guardian_contact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0040_drop_legacy_contact_columns</w:t>
      </w:r>
      <w:r>
        <w:rPr>
          <w:rFonts w:ascii="Nirmala UI" w:hAnsi="Nirmala UI" w:cs="Nirmala UI"/>
          <w:b w:val="0"/>
          <w:sz w:val="21"/>
        </w:rPr>
        <w:t xml:space="preserve"> (backfill → AuditLog-এ </w:t>
      </w:r>
      <w:r>
        <w:rPr>
          <w:rFonts w:ascii="Consolas" w:hAnsi="Consolas" w:cs="Consolas"/>
          <w:b w:val="0"/>
          <w:sz w:val="19"/>
        </w:rPr>
        <w:t>legacy_contact_dropped</w:t>
      </w:r>
      <w:r>
        <w:rPr>
          <w:rFonts w:ascii="Nirmala UI" w:hAnsi="Nirmala UI" w:cs="Nirmala UI"/>
          <w:b w:val="0"/>
          <w:sz w:val="21"/>
        </w:rPr>
        <w:t xml:space="preserve"> archive → </w:t>
      </w:r>
      <w:r>
        <w:rPr>
          <w:rFonts w:ascii="Consolas" w:hAnsi="Consolas" w:cs="Consolas"/>
          <w:b w:val="0"/>
          <w:sz w:val="19"/>
        </w:rPr>
        <w:t>Student.contact_no</w:t>
      </w:r>
      <w:r>
        <w:rPr>
          <w:rFonts w:ascii="Nirmala UI" w:hAnsi="Nirmala UI" w:cs="Nirmala UI"/>
          <w:b w:val="0"/>
          <w:sz w:val="21"/>
        </w:rPr>
        <w:t xml:space="preserve"> ও </w:t>
      </w:r>
      <w:r>
        <w:rPr>
          <w:rFonts w:ascii="Consolas" w:hAnsi="Consolas" w:cs="Consolas"/>
          <w:b w:val="0"/>
          <w:sz w:val="19"/>
        </w:rPr>
        <w:t>AdmissionApplication.applicant_contact_no</w:t>
      </w:r>
      <w:r>
        <w:rPr>
          <w:rFonts w:ascii="Nirmala UI" w:hAnsi="Nirmala UI" w:cs="Nirmala UI"/>
          <w:b w:val="0"/>
          <w:sz w:val="21"/>
        </w:rPr>
        <w:t xml:space="preserve"> RemoveField) → </w:t>
      </w:r>
      <w:r>
        <w:rPr>
          <w:rFonts w:ascii="Consolas" w:hAnsi="Consolas" w:cs="Consolas"/>
          <w:b w:val="0"/>
          <w:sz w:val="19"/>
        </w:rPr>
        <w:t>0041_student_guardian_contact_required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এখন canonical field: </w:t>
      </w:r>
      <w:r>
        <w:rPr>
          <w:rFonts w:ascii="Consolas" w:hAnsi="Consolas" w:cs="Consolas"/>
          <w:b w:val="0"/>
          <w:sz w:val="19"/>
        </w:rPr>
        <w:t>Student.guardian_contact_no</w:t>
      </w:r>
      <w:r>
        <w:rPr>
          <w:rFonts w:ascii="Nirmala UI" w:hAnsi="Nirmala UI" w:cs="Nirmala UI"/>
          <w:b w:val="0"/>
          <w:sz w:val="21"/>
        </w:rPr>
        <w:t xml:space="preserve"> ও </w:t>
      </w:r>
      <w:r>
        <w:rPr>
          <w:rFonts w:ascii="Consolas" w:hAnsi="Consolas" w:cs="Consolas"/>
          <w:b w:val="0"/>
          <w:sz w:val="19"/>
        </w:rPr>
        <w:t>AdmissionApplication.guardian_contact_no</w:t>
      </w:r>
      <w:r>
        <w:rPr>
          <w:rFonts w:ascii="Nirmala UI" w:hAnsi="Nirmala UI" w:cs="Nirmala UI"/>
          <w:b w:val="0"/>
          <w:sz w:val="21"/>
        </w:rPr>
        <w:t xml:space="preserve"> (single, text — leading zero সংরক্ষিত)।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students/test_guardian_contact.py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যাচাই বাকি: template/form/view/import/export-এর কোথাও পুরোনো field নাম, দ্বিতীয় contact ইনপুট বা দুই নম্বরের প্রদর্শন আছে কি না (public admission form, internal form, admission sheet download, funnel export, student list/detail/search/export, bulk update, TC/certificate/id-card print, Excel import template ও parsing)।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পুরো সিস্টেমে </w:t>
      </w:r>
      <w:r>
        <w:rPr>
          <w:rFonts w:ascii="Nirmala UI" w:hAnsi="Nirmala UI" w:cs="Nirmala UI"/>
          <w:b/>
          <w:sz w:val="21"/>
        </w:rPr>
        <w:t>একটি</w:t>
      </w:r>
      <w:r>
        <w:rPr>
          <w:rFonts w:ascii="Nirmala UI" w:hAnsi="Nirmala UI" w:cs="Nirmala UI"/>
          <w:b w:val="0"/>
          <w:sz w:val="21"/>
        </w:rPr>
        <w:t xml:space="preserve"> guardian contact: প্রতিটি screen-এ একবারই ইনপুট/প্রদর্শন; কোথাও dual-write বা খালি পুরোনো column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Excel import: contact ছাড়া row স্পষ্ট row-level error সহ skip (silent নয়); header alias থাকলে তা ডকুমেন্টেড ও এক জায়গায়।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Admission → Student enrolment-এ contact ঠিকভাবে transfer হয় (এক field থেকেই), এবং পুরোনো AuditLog archive থেকে পুনরুদ্ধার পথ ডকুমেন্টেড।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কোনো migration operation বদলানো যাবে না; শুধু কোড/টেমপ্লেট/ফর্ম/টেস্ট সংশোধন।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Repo-wide grep: </w:t>
      </w:r>
      <w:r>
        <w:rPr>
          <w:rFonts w:ascii="Consolas" w:hAnsi="Consolas" w:cs="Consolas"/>
          <w:b w:val="0"/>
          <w:sz w:val="19"/>
        </w:rPr>
        <w:t>contact_no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applicant_contact_no</w:t>
      </w:r>
      <w:r>
        <w:rPr>
          <w:rFonts w:ascii="Nirmala UI" w:hAnsi="Nirmala UI" w:cs="Nirmala UI"/>
          <w:b w:val="0"/>
          <w:sz w:val="21"/>
        </w:rPr>
        <w:t>, legacy alias যেকোনো রকম (</w:t>
      </w:r>
      <w:r>
        <w:rPr>
          <w:rFonts w:ascii="Consolas" w:hAnsi="Consolas" w:cs="Consolas"/>
          <w:b w:val="0"/>
          <w:sz w:val="19"/>
        </w:rPr>
        <w:t>phone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mobile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contact_number</w:t>
      </w:r>
      <w:r>
        <w:rPr>
          <w:rFonts w:ascii="Nirmala UI" w:hAnsi="Nirmala UI" w:cs="Nirmala UI"/>
          <w:b w:val="0"/>
          <w:sz w:val="21"/>
        </w:rPr>
        <w:t>) — প্রতিটি hit-কে দেখে ঠিক করা দরকার কি না তা ঠিক করো (</w:t>
      </w:r>
      <w:r>
        <w:rPr>
          <w:rFonts w:ascii="Consolas" w:hAnsi="Consolas" w:cs="Consolas"/>
          <w:b w:val="0"/>
          <w:sz w:val="19"/>
        </w:rPr>
        <w:t>AuditLog</w:t>
      </w:r>
      <w:r>
        <w:rPr>
          <w:rFonts w:ascii="Nirmala UI" w:hAnsi="Nirmala UI" w:cs="Nirmala UI"/>
          <w:b w:val="0"/>
          <w:sz w:val="21"/>
        </w:rPr>
        <w:t xml:space="preserve"> action নাম ও migration ফাইল ব্যতিক্রম, বদলাবে না)।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Public ও internal admission form, </w:t>
      </w:r>
      <w:r>
        <w:rPr>
          <w:rFonts w:ascii="Consolas" w:hAnsi="Consolas" w:cs="Consolas"/>
          <w:b w:val="0"/>
          <w:sz w:val="19"/>
        </w:rPr>
        <w:t>download_admission_sheet</w:t>
      </w:r>
      <w:r>
        <w:rPr>
          <w:rFonts w:ascii="Nirmala UI" w:hAnsi="Nirmala UI" w:cs="Nirmala UI"/>
          <w:b w:val="0"/>
          <w:sz w:val="21"/>
        </w:rPr>
        <w:t>, funnel export, student import (), student list/detail/export, bulk update, TC/certificate/id-card print — প্রতিটিতে single field নিশ্চিত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Import validation: contact খালি/ভুল ফরম্যাট হলে row-level error message; ইনপুট template-এ একটি কলাম।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(i) ফর্মে একটির বেশি contact field নেই, (ii) খালি contact reject, (iii) enrolment-এ contact সংরক্ষিত, (iv) export-এ এক কলাম, (v) legacy সংখ্যা AuditLog-এ পুনরুদ্ধারযোগ্য।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§৫; ডকে "single contact — কোথায় কোথায় যাচাই করা হয়েছে" তালিকা লেখো।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students.test_guardian_contact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students.test_import_capacity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OF-01: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০৯-এর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docs/prompts/reports/OF-01.md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Contact ফরম্যাট validation (১১-ডিজিট BD mobile কঠোর?) — সুপারিশ: নরম validation (spaces/dashes normalize করে 11 digit হলে গ্রহণ), owner নিশ্চিত করবেন।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একই নম্বর দুই ছাত্রের জন্য অনুমোদিত কি না (ভাইবোন) — সুপারিশ: অনুমোদিত, তবে duplicate report (management command </w:t>
      </w:r>
      <w:r>
        <w:rPr>
          <w:rFonts w:ascii="Consolas" w:hAnsi="Consolas" w:cs="Consolas"/>
          <w:b w:val="0"/>
          <w:sz w:val="19"/>
        </w:rPr>
        <w:t>contact_conflict_report</w:t>
      </w:r>
      <w:r>
        <w:rPr>
          <w:rFonts w:ascii="Nirmala UI" w:hAnsi="Nirmala UI" w:cs="Nirmala UI"/>
          <w:b w:val="0"/>
          <w:sz w:val="21"/>
        </w:rPr>
        <w:t xml:space="preserve"> আছে কি না দেখো)।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docs/prompts/reports/OF-01.md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10 / 28 — সেশন OF-02 · সর্বোচ্চ ১০০-র pagination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সংশোধন · নির্ভরতা: প্রম্পট ০৯ (OF-01)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১০ / ২৮ (prompt 10/28) — সেশন OF-02 · সংশোধন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০৯ / ২৮ (OF-01 — একটি Guardian Contact)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১১ / ২৮ (OF-03 — Subject Assignment Office subtab)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১০ / ২৮ (prompt 10/28) — সেশন OF-02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১১ / ২৮ (OF-03 — Subject Assignment Office subtab)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Pagination ইতিমধ্যে আছে: </w:t>
      </w:r>
      <w:r>
        <w:rPr>
          <w:rFonts w:ascii="Consolas" w:hAnsi="Consolas" w:cs="Consolas"/>
          <w:b w:val="0"/>
          <w:sz w:val="19"/>
        </w:rPr>
        <w:t>student_list</w:t>
      </w:r>
      <w:r>
        <w:rPr>
          <w:rFonts w:ascii="Nirmala UI" w:hAnsi="Nirmala UI" w:cs="Nirmala UI"/>
          <w:b w:val="0"/>
          <w:sz w:val="21"/>
        </w:rPr>
        <w:t xml:space="preserve"> (~L1631), </w:t>
      </w:r>
      <w:r>
        <w:rPr>
          <w:rFonts w:ascii="Consolas" w:hAnsi="Consolas" w:cs="Consolas"/>
          <w:b w:val="0"/>
          <w:sz w:val="19"/>
        </w:rPr>
        <w:t>archived_students</w:t>
      </w:r>
      <w:r>
        <w:rPr>
          <w:rFonts w:ascii="Nirmala UI" w:hAnsi="Nirmala UI" w:cs="Nirmala UI"/>
          <w:b w:val="0"/>
          <w:sz w:val="21"/>
        </w:rPr>
        <w:t xml:space="preserve"> (~L2228), </w:t>
      </w:r>
      <w:r>
        <w:rPr>
          <w:rFonts w:ascii="Consolas" w:hAnsi="Consolas" w:cs="Consolas"/>
          <w:b w:val="0"/>
          <w:sz w:val="19"/>
        </w:rPr>
        <w:t>employee_list</w:t>
      </w:r>
      <w:r>
        <w:rPr>
          <w:rFonts w:ascii="Nirmala UI" w:hAnsi="Nirmala UI" w:cs="Nirmala UI"/>
          <w:b w:val="0"/>
          <w:sz w:val="21"/>
        </w:rPr>
        <w:t xml:space="preserve"> (~L1501), </w:t>
      </w:r>
      <w:r>
        <w:rPr>
          <w:rFonts w:ascii="Consolas" w:hAnsi="Consolas" w:cs="Consolas"/>
          <w:b w:val="0"/>
          <w:sz w:val="19"/>
        </w:rPr>
        <w:t>attendance_report</w:t>
      </w:r>
      <w:r>
        <w:rPr>
          <w:rFonts w:ascii="Nirmala UI" w:hAnsi="Nirmala UI" w:cs="Nirmala UI"/>
          <w:b w:val="0"/>
          <w:sz w:val="21"/>
        </w:rPr>
        <w:t xml:space="preserve"> (~L1250) — সবই </w:t>
      </w:r>
      <w:r>
        <w:rPr>
          <w:rFonts w:ascii="Consolas" w:hAnsi="Consolas" w:cs="Consolas"/>
          <w:b w:val="0"/>
          <w:sz w:val="19"/>
        </w:rPr>
        <w:t>Paginator(..., 100)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যাচাই করা হয়নি (এবং এই সেশনেই করতে হবে): </w:t>
      </w:r>
      <w:r>
        <w:rPr>
          <w:rFonts w:ascii="Consolas" w:hAnsi="Consolas" w:cs="Consolas"/>
          <w:b w:val="0"/>
          <w:sz w:val="19"/>
        </w:rPr>
        <w:t>money_receipt_list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voucher_list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salary_sheet_list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audit_log_list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admission_application_list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exam_list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subject_requirement_list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fee</w:t>
      </w:r>
      <w:r>
        <w:rPr>
          <w:rFonts w:ascii="Nirmala UI" w:hAnsi="Nirmala UI" w:cs="Nirmala UI"/>
          <w:b w:val="0"/>
          <w:sz w:val="21"/>
        </w:rPr>
        <w:t xml:space="preserve">-সংক্রান্ত list, seat-plan/result-সংক্রান্ত list, </w:t>
      </w:r>
      <w:r>
        <w:rPr>
          <w:rFonts w:ascii="Consolas" w:hAnsi="Consolas" w:cs="Consolas"/>
          <w:b w:val="0"/>
          <w:sz w:val="19"/>
        </w:rPr>
        <w:t>student_exams</w:t>
      </w:r>
      <w:r>
        <w:rPr>
          <w:rFonts w:ascii="Nirmala UI" w:hAnsi="Nirmala UI" w:cs="Nirmala UI"/>
          <w:b w:val="0"/>
          <w:sz w:val="21"/>
        </w:rPr>
        <w:t>, certificate list.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Export </w:t>
      </w:r>
      <w:r>
        <w:rPr>
          <w:rFonts w:ascii="Consolas" w:hAnsi="Consolas" w:cs="Consolas"/>
          <w:b w:val="0"/>
          <w:sz w:val="19"/>
        </w:rPr>
        <w:t>download_*</w:t>
      </w:r>
      <w:r>
        <w:rPr>
          <w:rFonts w:ascii="Nirmala UI" w:hAnsi="Nirmala UI" w:cs="Nirmala UI"/>
          <w:b w:val="0"/>
          <w:sz w:val="21"/>
        </w:rPr>
        <w:t xml:space="preserve"> view গুলো ইচ্ছাকৃতভাবে pagination ছাড়া (পুরো ডেটা) — এই আচরণ রাখতে হবে।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সব high-volume list page-এ প্রতি পেজে </w:t>
      </w:r>
      <w:r>
        <w:rPr>
          <w:rFonts w:ascii="Nirmala UI" w:hAnsi="Nirmala UI" w:cs="Nirmala UI"/>
          <w:b/>
          <w:sz w:val="21"/>
        </w:rPr>
        <w:t>সর্বোচ্চ ১০০</w:t>
      </w:r>
      <w:r>
        <w:rPr>
          <w:rFonts w:ascii="Nirmala UI" w:hAnsi="Nirmala UI" w:cs="Nirmala UI"/>
          <w:b w:val="0"/>
          <w:sz w:val="21"/>
        </w:rPr>
        <w:t xml:space="preserve"> সারি; page controls (first/prev/next/last + count) এবং empty state।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Pagination link-এ search/filter/institution/sort param সংরক্ষিত; </w:t>
      </w:r>
      <w:r>
        <w:rPr>
          <w:rFonts w:ascii="Consolas" w:hAnsi="Consolas" w:cs="Consolas"/>
          <w:b w:val="0"/>
          <w:sz w:val="19"/>
        </w:rPr>
        <w:t>?page=</w:t>
      </w:r>
      <w:r>
        <w:rPr>
          <w:rFonts w:ascii="Nirmala UI" w:hAnsi="Nirmala UI" w:cs="Nirmala UI"/>
          <w:b w:val="0"/>
          <w:sz w:val="21"/>
        </w:rPr>
        <w:t xml:space="preserve"> out-of-range বা অ-সংখ্যা হলে নিরাপদ (</w:t>
      </w:r>
      <w:r>
        <w:rPr>
          <w:rFonts w:ascii="Consolas" w:hAnsi="Consolas" w:cs="Consolas"/>
          <w:b w:val="0"/>
          <w:sz w:val="19"/>
        </w:rPr>
        <w:t>get_page</w:t>
      </w:r>
      <w:r>
        <w:rPr>
          <w:rFonts w:ascii="Nirmala UI" w:hAnsi="Nirmala UI" w:cs="Nirmala UI"/>
          <w:b w:val="0"/>
          <w:sz w:val="21"/>
        </w:rPr>
        <w:t>, 500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Ordering deterministic (unique tie-breaker সহ) — pagination-এ কোন সারি বাদ পড়ে না বা দুইবার আসে 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Export/list separation: export পূর্ণ ডেটা দেয়, pagination শুধু UI-তে।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সব list view inventory করো (grep: </w:t>
      </w:r>
      <w:r>
        <w:rPr>
          <w:rFonts w:ascii="Consolas" w:hAnsi="Consolas" w:cs="Consolas"/>
          <w:b w:val="0"/>
          <w:sz w:val="19"/>
        </w:rPr>
        <w:t>Paginator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objects.all()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order_by</w:t>
      </w:r>
      <w:r>
        <w:rPr>
          <w:rFonts w:ascii="Nirmala UI" w:hAnsi="Nirmala UI" w:cs="Nirmala UI"/>
          <w:b w:val="0"/>
          <w:sz w:val="21"/>
        </w:rPr>
        <w:t>) এবং প্রতিটির বর্তমান আচরণ টেবিলে লেখো।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যেখানে pagination নেই কিন্তু সারি বেশি হতে পারে (receipt/voucher/salary/audit/admission/exam/subject requirement) — 100/পেজ যোগ করো; template-এ pagination nav/partial reuse করো (একই markup বারবার লিখো না)।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Querystring preservation (</w:t>
      </w:r>
      <w:r>
        <w:rPr>
          <w:rFonts w:ascii="Consolas" w:hAnsi="Consolas" w:cs="Consolas"/>
          <w:b w:val="0"/>
          <w:sz w:val="19"/>
        </w:rPr>
        <w:t>?page=2&amp;search=...&amp;institution=...</w:t>
      </w:r>
      <w:r>
        <w:rPr>
          <w:rFonts w:ascii="Nirmala UI" w:hAnsi="Nirmala UI" w:cs="Nirmala UI"/>
          <w:b w:val="0"/>
          <w:sz w:val="21"/>
        </w:rPr>
        <w:t>) টেস্ট করো; filter ফর্মে hidden inputs যোগ করো যেখানে দরকার।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Ordering-এ pk tie-break যোগ করো যেখানে নেই।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প্রতি list-এ ≤100 rows, page 2-তে বাকি rows, filter + page একসাথে, out-of-range page নিরাপদ, export অপরিবর্তিত।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students.test_navigation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students.test_fee_schedule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students.test_audit_log_scoping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OF-02: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১০-এর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docs/prompts/reports/OF-02.md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ছোট reference list (institution, staff) কে paginate হবে? সুপারিশ: না (১০০-এর নিচে এবং সম্পূর্ণ দেখা দরকার)।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প্রতি পেজে ৫০/১০০/২০০ — নির্বাচনযোগ্য করা হবে কি? সুপারিশ: এই রিলিজে শুধু ১০০ fixed (simplicity), পরে যোগ করা যাবে।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docs/prompts/reports/OF-02.md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11 / 28 — সেশন OF-03 · Subject Assignment Office subtab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সংশোধন · নির্ভরতা: প্রম্পট ১০ (OF-02)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১১ / ২৮ (prompt 11/28) — সেশন OF-03 · সংশোধন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১০ / ২৮ (OF-02 — সর্বোচ্চ ১০০-র pagination)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১২ / ২৮ (OF-04 — Admission reports)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১১ / ২৮ (prompt 11/28) — সেশন OF-03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১২ / ২৮ (OF-04 — Admission reports)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Nav-এ Office flyout-এ "Subject Assignments" → </w:t>
      </w:r>
      <w:r>
        <w:rPr>
          <w:rFonts w:ascii="Consolas" w:hAnsi="Consolas" w:cs="Consolas"/>
          <w:b w:val="0"/>
          <w:sz w:val="19"/>
        </w:rPr>
        <w:t>subject_requirement_list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perms.students.view_subjectrequirement</w:t>
      </w:r>
      <w:r>
        <w:rPr>
          <w:rFonts w:ascii="Nirmala UI" w:hAnsi="Nirmala UI" w:cs="Nirmala UI"/>
          <w:b w:val="0"/>
          <w:sz w:val="21"/>
        </w:rPr>
        <w:t xml:space="preserve"> গেট) এবং Mark Evaluation → </w:t>
      </w:r>
      <w:r>
        <w:rPr>
          <w:rFonts w:ascii="Consolas" w:hAnsi="Consolas" w:cs="Consolas"/>
          <w:b w:val="0"/>
          <w:sz w:val="19"/>
        </w:rPr>
        <w:t>mark_evaluation_settings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perms.students.change_subject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Route: </w:t>
      </w:r>
      <w:r>
        <w:rPr>
          <w:rFonts w:ascii="Consolas" w:hAnsi="Consolas" w:cs="Consolas"/>
          <w:b w:val="0"/>
          <w:sz w:val="19"/>
        </w:rPr>
        <w:t>subject-requirements/</w:t>
      </w:r>
      <w:r>
        <w:rPr>
          <w:rFonts w:ascii="Nirmala UI" w:hAnsi="Nirmala UI" w:cs="Nirmala UI"/>
          <w:b w:val="0"/>
          <w:sz w:val="21"/>
        </w:rPr>
        <w:t xml:space="preserve"> (+ </w:t>
      </w:r>
      <w:r>
        <w:rPr>
          <w:rFonts w:ascii="Consolas" w:hAnsi="Consolas" w:cs="Consolas"/>
          <w:b w:val="0"/>
          <w:sz w:val="19"/>
        </w:rPr>
        <w:t>auto-fill/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add/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&lt;pk&gt;/edit/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&lt;pk&gt;/delete/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&lt;pk&gt;/quick-type/</w:t>
      </w:r>
      <w:r>
        <w:rPr>
          <w:rFonts w:ascii="Nirmala UI" w:hAnsi="Nirmala UI" w:cs="Nirmala UI"/>
          <w:b w:val="0"/>
          <w:sz w:val="21"/>
        </w:rPr>
        <w:t xml:space="preserve">) এবং API </w:t>
      </w:r>
      <w:r>
        <w:rPr>
          <w:rFonts w:ascii="Consolas" w:hAnsi="Consolas" w:cs="Consolas"/>
          <w:b w:val="0"/>
          <w:sz w:val="19"/>
        </w:rPr>
        <w:t>api/subject-requirements/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students/urls.py</w:t>
      </w:r>
      <w:r>
        <w:rPr>
          <w:rFonts w:ascii="Nirmala UI" w:hAnsi="Nirmala UI" w:cs="Nirmala UI"/>
          <w:b w:val="0"/>
          <w:sz w:val="21"/>
        </w:rPr>
        <w:t>-তে মন্তব্যে লেখা আছে পুরোনো standalone "Subjects" master-list page সরানো হয়েছে (নতুন subject inline যোগ হয়)।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students/test_subject_assignment_office.py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students/test_navigation.py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Subject Assignment যেন Office-এর একটি পরিষ্কার, খুঁজে পাওয়া যায় এমন </w:t>
      </w:r>
      <w:r>
        <w:rPr>
          <w:rFonts w:ascii="Nirmala UI" w:hAnsi="Nirmala UI" w:cs="Nirmala UI"/>
          <w:b/>
          <w:sz w:val="21"/>
        </w:rPr>
        <w:t>subtab</w:t>
      </w:r>
      <w:r>
        <w:rPr>
          <w:rFonts w:ascii="Nirmala UI" w:hAnsi="Nirmala UI" w:cs="Nirmala UI"/>
          <w:b w:val="0"/>
          <w:sz w:val="21"/>
        </w:rPr>
        <w:t xml:space="preserve"> হয়: Office flyout/landing থেকে দৃশ্যমান entry, active-state সঠিক, permission গেট server-side।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Flow যাচাই: inline "নতুন subject" তৈরি (duplicate code/name validation), subject assign (MANDATORY/OPTIONAL/CONDITIONAL, </w:t>
      </w:r>
      <w:r>
        <w:rPr>
          <w:rFonts w:ascii="Consolas" w:hAnsi="Consolas" w:cs="Consolas"/>
          <w:b w:val="0"/>
          <w:sz w:val="19"/>
        </w:rPr>
        <w:t>optional_set_key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religion_condition</w:t>
      </w:r>
      <w:r>
        <w:rPr>
          <w:rFonts w:ascii="Nirmala UI" w:hAnsi="Nirmala UI" w:cs="Nirmala UI"/>
          <w:b w:val="0"/>
          <w:sz w:val="21"/>
        </w:rPr>
        <w:t>), quick-type update, curriculum auto-fill — সবই institution-ও class/group-সচেতন।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Dead link/404 শূন্য: সরানো পুরোনো Subjects page-এর কোনো অবশিষ্ট link/template/URL নেই; প্রতিটি link </w:t>
      </w:r>
      <w:r>
        <w:rPr>
          <w:rFonts w:ascii="Consolas" w:hAnsi="Consolas" w:cs="Consolas"/>
          <w:b w:val="0"/>
          <w:sz w:val="19"/>
        </w:rPr>
        <w:t>reverse()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Mark Evaluation-এর সাথে পারস্পরিক cross-link (একই চাহিদার দুই ধাপ)।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Nav + URL + template যাচাই করে বর্তমান অবস্থা লেখো; কোন entry কোন perms-এ দেখা যায় তা টেবিল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"subtab" বাস্তবায়ন: বর্তমান convention অনুযায়ী smallest change (Office flyout-এ grouped links + page-এ tabs/section heading) — নতুন framework/vue নয়।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Inline subject creation flow-এর validation ও error message টেস্ট করো (duplicate, খালি code, group rule class &lt;9, HMATH নিয়ম)।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Permission/scoping negative টেস্ট: unauthorized → 403/302, cross-institution → 404/খালি, direct URL guard server-side।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Cross-link ও nav টেস্ট হালনাগাদ করো; চালাও §৫।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students.test_subject_assignment_office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students.test_navigation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OF-03: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১১-এর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docs/prompts/reports/OF-03.md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"subtab" কী রূপে: Office flyout-এ nested links (সুপারিশ, কম ঝুঁকি) নাকি Office landing page-এ tab strip?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Subject master (global </w:t>
      </w:r>
      <w:r>
        <w:rPr>
          <w:rFonts w:ascii="Consolas" w:hAnsi="Consolas" w:cs="Consolas"/>
          <w:b w:val="0"/>
          <w:sz w:val="19"/>
        </w:rPr>
        <w:t>Subject</w:t>
      </w:r>
      <w:r>
        <w:rPr>
          <w:rFonts w:ascii="Nirmala UI" w:hAnsi="Nirmala UI" w:cs="Nirmala UI"/>
          <w:b w:val="0"/>
          <w:sz w:val="21"/>
        </w:rPr>
        <w:t xml:space="preserve">) তৈরি করার অনুমতি কাদের — Office ও Exam উভয়েই (বর্তমান </w:t>
      </w:r>
      <w:r>
        <w:rPr>
          <w:rFonts w:ascii="Consolas" w:hAnsi="Consolas" w:cs="Consolas"/>
          <w:b w:val="0"/>
          <w:sz w:val="19"/>
        </w:rPr>
        <w:t>change_subject</w:t>
      </w:r>
      <w:r>
        <w:rPr>
          <w:rFonts w:ascii="Nirmala UI" w:hAnsi="Nirmala UI" w:cs="Nirmala UI"/>
          <w:b w:val="0"/>
          <w:sz w:val="21"/>
        </w:rPr>
        <w:t>) নাকি শুধু Office? owner নিশ্চিত করবেন।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docs/prompts/reports/OF-03.md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12 / 28 — সেশন OF-04 · Admission reports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উন্নয়ন · নির্ভরতা: প্রম্পট ১১ (OF-03)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১২ / ২৮ (prompt 12/28) — সেশন OF-04 · উন্নয়ন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১১ / ২৮ (OF-03 — Subject Assignment Office subtab)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১৩ / ২৮ (OF-05 — Student photos)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১২ / ২৮ (prompt 12/28) — সেশন OF-04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১৩ / ২৮ (OF-05 — Student photos)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ইতিমধ্যে আছে: </w:t>
      </w:r>
      <w:r>
        <w:rPr>
          <w:rFonts w:ascii="Consolas" w:hAnsi="Consolas" w:cs="Consolas"/>
          <w:b w:val="0"/>
          <w:sz w:val="19"/>
        </w:rPr>
        <w:t>admission_funnel_report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admission_funnel_export</w:t>
      </w:r>
      <w:r>
        <w:rPr>
          <w:rFonts w:ascii="Nirmala UI" w:hAnsi="Nirmala UI" w:cs="Nirmala UI"/>
          <w:b w:val="0"/>
          <w:sz w:val="21"/>
        </w:rPr>
        <w:t xml:space="preserve"> (PR #32 merged), Office flyout-এ Admission Funnel, Admission list page-এ </w:t>
      </w:r>
      <w:r>
        <w:rPr>
          <w:rFonts w:ascii="Consolas" w:hAnsi="Consolas" w:cs="Consolas"/>
          <w:b w:val="0"/>
          <w:sz w:val="19"/>
        </w:rPr>
        <w:t>📊 Reports</w:t>
      </w:r>
      <w:r>
        <w:rPr>
          <w:rFonts w:ascii="Nirmala UI" w:hAnsi="Nirmala UI" w:cs="Nirmala UI"/>
          <w:b w:val="0"/>
          <w:sz w:val="21"/>
        </w:rPr>
        <w:t xml:space="preserve"> button (PR #33 merged), </w:t>
      </w:r>
      <w:r>
        <w:rPr>
          <w:rFonts w:ascii="Consolas" w:hAnsi="Consolas" w:cs="Consolas"/>
          <w:b w:val="0"/>
          <w:sz w:val="19"/>
        </w:rPr>
        <w:t>class_section_summary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download_admission_sheet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Funnel ধাপ: SUBMITTED → OFFICE_APPROVED → ACCOUNT_PENDING → PAYMENT_APPROVED → ENROLLED; REJECTED আলাদা; </w:t>
      </w:r>
      <w:r>
        <w:rPr>
          <w:rFonts w:ascii="Consolas" w:hAnsi="Consolas" w:cs="Consolas"/>
          <w:b w:val="0"/>
          <w:sz w:val="19"/>
        </w:rPr>
        <w:t>?institution=</w:t>
      </w:r>
      <w:r>
        <w:rPr>
          <w:rFonts w:ascii="Nirmala UI" w:hAnsi="Nirmala UI" w:cs="Nirmala UI"/>
          <w:b w:val="0"/>
          <w:sz w:val="21"/>
        </w:rPr>
        <w:t xml:space="preserve"> (bounded) + </w:t>
      </w:r>
      <w:r>
        <w:rPr>
          <w:rFonts w:ascii="Consolas" w:hAnsi="Consolas" w:cs="Consolas"/>
          <w:b w:val="0"/>
          <w:sz w:val="19"/>
        </w:rPr>
        <w:t>?from=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?to=</w:t>
      </w:r>
      <w:r>
        <w:rPr>
          <w:rFonts w:ascii="Nirmala UI" w:hAnsi="Nirmala UI" w:cs="Nirmala UI"/>
          <w:b w:val="0"/>
          <w:sz w:val="21"/>
        </w:rPr>
        <w:t xml:space="preserve"> (whole-day inclusive); multi-institution scope হলে export-এ "By Institution" sheet।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students/test_admission_funnel_report.py</w:t>
      </w:r>
      <w:r>
        <w:rPr>
          <w:rFonts w:ascii="Nirmala UI" w:hAnsi="Nirmala UI" w:cs="Nirmala UI"/>
          <w:b w:val="0"/>
          <w:sz w:val="21"/>
        </w:rPr>
        <w:t xml:space="preserve"> (২০টি দাবি করা)।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অপশনাল / এখনো Missing: </w:t>
      </w:r>
      <w:r>
        <w:rPr>
          <w:rFonts w:ascii="Consolas" w:hAnsi="Consolas" w:cs="Consolas"/>
          <w:b w:val="0"/>
          <w:sz w:val="19"/>
        </w:rPr>
        <w:t>ADM-REPORTS-OPT-1</w:t>
      </w:r>
      <w:r>
        <w:rPr>
          <w:rFonts w:ascii="Nirmala UI" w:hAnsi="Nirmala UI" w:cs="Nirmala UI"/>
          <w:b w:val="0"/>
          <w:sz w:val="21"/>
        </w:rPr>
        <w:t xml:space="preserve"> — capacity vs enrolled (class/section), payment-vs-enrolled trend, date-wise trend chart।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বিদ্যমান report-এর সংখ্যা ও সীমা যাচাই: প্রতিটি status count, date-range boundary (from/to inclusive), institution isolation, empty scope, REJECTED আলাদা থাকা, export sheet-গুলোর বিবরণ।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(খ) Owner-অনুমোদিত উন্নয়ন (এই রিলিজে যতটুকু সিদ্ধান্ত হবে): capacity vs enrolled per class/section (</w:t>
      </w:r>
      <w:r>
        <w:rPr>
          <w:rFonts w:ascii="Consolas" w:hAnsi="Consolas" w:cs="Consolas"/>
          <w:b w:val="0"/>
          <w:sz w:val="19"/>
        </w:rPr>
        <w:t>SectionCapacity</w:t>
      </w:r>
      <w:r>
        <w:rPr>
          <w:rFonts w:ascii="Nirmala UI" w:hAnsi="Nirmala UI" w:cs="Nirmala UI"/>
          <w:b w:val="0"/>
          <w:sz w:val="21"/>
        </w:rPr>
        <w:t xml:space="preserve"> vs actual), payment-vs-enrolled ও date-wise trend — </w:t>
      </w:r>
      <w:r>
        <w:rPr>
          <w:rFonts w:ascii="Nirmala UI" w:hAnsi="Nirmala UI" w:cs="Nirmala UI"/>
          <w:b/>
          <w:sz w:val="21"/>
        </w:rPr>
        <w:t>নতুন JS chart লাইব্রেরি ছাড়া</w:t>
      </w:r>
      <w:r>
        <w:rPr>
          <w:rFonts w:ascii="Nirmala UI" w:hAnsi="Nirmala UI" w:cs="Nirmala UI"/>
          <w:b w:val="0"/>
          <w:sz w:val="21"/>
        </w:rPr>
        <w:t xml:space="preserve"> (table/CSS bar/server-rendered SVG), Excel-এ নতুন sheet।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(গ) ব্যর্থ/ফাঁকা কেস: কোনো data না থাকলে 0 দেখাবে (500 নয়), বড় range-এও performance যুক্তিসঙ্গত (aggregate query, N+1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Access নীতি অপরিবর্তিত (Office/Accounts + permission), মেনু লুকানো নিরাপত্তা নয় — direct URL server-side guard-এ সুরক্ষিত।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বর্তমান funnel math টেস্ট দিয়ে যাচাই করো (fixture দিয়ে প্রতিটি status-এর সংখ্যা), boundary: একই দিন from=to, from&gt;to, ভবিষ্যতের তারিখ।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Capacity হিসাব: কোন class/section-এ কত আসন vs ভর্তি (</w:t>
      </w:r>
      <w:r>
        <w:rPr>
          <w:rFonts w:ascii="Consolas" w:hAnsi="Consolas" w:cs="Consolas"/>
          <w:b w:val="0"/>
          <w:sz w:val="19"/>
        </w:rPr>
        <w:t>SectionCapacity.has_room</w:t>
      </w:r>
      <w:r>
        <w:rPr>
          <w:rFonts w:ascii="Nirmala UI" w:hAnsi="Nirmala UI" w:cs="Nirmala UI"/>
          <w:b w:val="0"/>
          <w:sz w:val="21"/>
        </w:rPr>
        <w:t xml:space="preserve"> প্যাটার্ন reuse) — নতুন helper + টেস্ট (০ আসন, অতিক্রান্ত, capacity row নেই)।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Trend: date-bucket boundary ও timezone (Asia/Dhaka) টেস্ট; export sheet-এ সারি/কলাম পিন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Empty scope / one-institution / multi-institution — তিন ক্ষেত্রেই render ও export টেস্ট।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Scoping/permission negative টেস্ট (scoped clerk অন্য institution-এর </w:t>
      </w:r>
      <w:r>
        <w:rPr>
          <w:rFonts w:ascii="Consolas" w:hAnsi="Consolas" w:cs="Consolas"/>
          <w:b w:val="0"/>
          <w:sz w:val="19"/>
        </w:rPr>
        <w:t>?institution=</w:t>
      </w:r>
      <w:r>
        <w:rPr>
          <w:rFonts w:ascii="Nirmala UI" w:hAnsi="Nirmala UI" w:cs="Nirmala UI"/>
          <w:b w:val="0"/>
          <w:sz w:val="21"/>
        </w:rPr>
        <w:t xml:space="preserve"> দিয়ে scope বাড়াতে পারবে না)।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§৫; ফিচার যোগ হলে guide/doc হালনাগাদ (কীভাবে ব্যবহার, কী বোঝায়)।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students.test_admission_funnel_report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students.test_fee_schedule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OF-04: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১২-এর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docs/prompts/reports/OF-04.md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এই রিলিজে কোন নতুন report লাগবে: (খ১) capacity vs enrolled, (খ২) payment-vs-enrolled trend, (খ৩) date-wise trend — তিনটিই, নাকি শুধু একটি?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Accounts কী পুরো funnel দেখবে নাকি payment stage-সীমিত view — এটি আগের থেকেই খোলা decision; সিদ্ধান্ত না হলে বর্তমান নীতি বহাল।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Chart না table — সুপারিশ: table + CSS bar (কোনো নতুন dependency নয়)।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docs/prompts/reports/OF-04.md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13 / 28 — সেশন OF-05 · Student photos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যাচাই + উন্নয়ন · নির্ভরতা: প্রম্পট ১২ (OF-04)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১৩ / ২৮ (prompt 13/28) — সেশন OF-05 · যাচাই + উন্নয়ন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১২ / ২৮ (OF-04 — Admission reports)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১৪ / ২৮ (OF-06 — Public success page ও progress)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১৩ / ২৮ (prompt 13/28) — সেশন OF-05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১৪ / ২৮ (OF-06 — Public success page ও progress)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Student.photo</w:t>
      </w:r>
      <w:r>
        <w:rPr>
          <w:rFonts w:ascii="Nirmala UI" w:hAnsi="Nirmala UI" w:cs="Nirmala UI"/>
          <w:b w:val="0"/>
          <w:sz w:val="21"/>
        </w:rPr>
        <w:t xml:space="preserve"> = </w:t>
      </w:r>
      <w:r>
        <w:rPr>
          <w:rFonts w:ascii="Consolas" w:hAnsi="Consolas" w:cs="Consolas"/>
          <w:b w:val="0"/>
          <w:sz w:val="19"/>
        </w:rPr>
        <w:t>ImageField(upload_to='student_photos/', blank=True, null=True)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students/models.py</w:t>
      </w:r>
      <w:r>
        <w:rPr>
          <w:rFonts w:ascii="Nirmala UI" w:hAnsi="Nirmala UI" w:cs="Nirmala UI"/>
          <w:b w:val="0"/>
          <w:sz w:val="21"/>
        </w:rPr>
        <w:t xml:space="preserve"> ~L252); form-এ </w:t>
      </w:r>
      <w:r>
        <w:rPr>
          <w:rFonts w:ascii="Consolas" w:hAnsi="Consolas" w:cs="Consolas"/>
          <w:b w:val="0"/>
          <w:sz w:val="19"/>
        </w:rPr>
        <w:t>clean_photo</w:t>
      </w:r>
      <w:r>
        <w:rPr>
          <w:rFonts w:ascii="Nirmala UI" w:hAnsi="Nirmala UI" w:cs="Nirmala UI"/>
          <w:b w:val="0"/>
          <w:sz w:val="21"/>
        </w:rPr>
        <w:t xml:space="preserve">: ২MB সীমা, image type, extension চেক; upload widget </w:t>
      </w:r>
      <w:r>
        <w:rPr>
          <w:rFonts w:ascii="Consolas" w:hAnsi="Consolas" w:cs="Consolas"/>
          <w:b w:val="0"/>
          <w:sz w:val="19"/>
        </w:rPr>
        <w:t>accept="image/*"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Storage: default </w:t>
      </w:r>
      <w:r>
        <w:rPr>
          <w:rFonts w:ascii="Consolas" w:hAnsi="Consolas" w:cs="Consolas"/>
          <w:b w:val="0"/>
          <w:sz w:val="19"/>
        </w:rPr>
        <w:t>MEDIA_ROOT</w:t>
      </w:r>
      <w:r>
        <w:rPr>
          <w:rFonts w:ascii="Nirmala UI" w:hAnsi="Nirmala UI" w:cs="Nirmala UI"/>
          <w:b w:val="0"/>
          <w:sz w:val="21"/>
        </w:rPr>
        <w:t xml:space="preserve"> filesystem; </w:t>
      </w:r>
      <w:r>
        <w:rPr>
          <w:rFonts w:ascii="Consolas" w:hAnsi="Consolas" w:cs="Consolas"/>
          <w:b w:val="0"/>
          <w:sz w:val="19"/>
        </w:rPr>
        <w:t>USE_S3=True</w:t>
      </w:r>
      <w:r>
        <w:rPr>
          <w:rFonts w:ascii="Nirmala UI" w:hAnsi="Nirmala UI" w:cs="Nirmala UI"/>
          <w:b w:val="0"/>
          <w:sz w:val="21"/>
        </w:rPr>
        <w:t xml:space="preserve"> হলে </w:t>
      </w:r>
      <w:r>
        <w:rPr>
          <w:rFonts w:ascii="Consolas" w:hAnsi="Consolas" w:cs="Consolas"/>
          <w:b w:val="0"/>
          <w:sz w:val="19"/>
        </w:rPr>
        <w:t>storages.backends.s3.S3Storage</w:t>
      </w:r>
      <w:r>
        <w:rPr>
          <w:rFonts w:ascii="Nirmala UI" w:hAnsi="Nirmala UI" w:cs="Nirmala UI"/>
          <w:b w:val="0"/>
          <w:sz w:val="21"/>
        </w:rPr>
        <w:t xml:space="preserve">; checks </w:t>
      </w:r>
      <w:r>
        <w:rPr>
          <w:rFonts w:ascii="Consolas" w:hAnsi="Consolas" w:cs="Consolas"/>
          <w:b w:val="0"/>
          <w:sz w:val="19"/>
        </w:rPr>
        <w:t>E011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W010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students/checks.py</w:t>
      </w:r>
      <w:r>
        <w:rPr>
          <w:rFonts w:ascii="Nirmala UI" w:hAnsi="Nirmala UI" w:cs="Nirmala UI"/>
          <w:b w:val="0"/>
          <w:sz w:val="21"/>
        </w:rPr>
        <w:t xml:space="preserve">); management command </w:t>
      </w:r>
      <w:r>
        <w:rPr>
          <w:rFonts w:ascii="Consolas" w:hAnsi="Consolas" w:cs="Consolas"/>
          <w:b w:val="0"/>
          <w:sz w:val="19"/>
        </w:rPr>
        <w:t>copy_media_to_storage</w:t>
      </w:r>
      <w:r>
        <w:rPr>
          <w:rFonts w:ascii="Nirmala UI" w:hAnsi="Nirmala UI" w:cs="Nirmala UI"/>
          <w:b w:val="0"/>
          <w:sz w:val="21"/>
        </w:rPr>
        <w:t xml:space="preserve">; টেস্ট </w:t>
      </w:r>
      <w:r>
        <w:rPr>
          <w:rFonts w:ascii="Consolas" w:hAnsi="Consolas" w:cs="Consolas"/>
          <w:b w:val="0"/>
          <w:sz w:val="19"/>
        </w:rPr>
        <w:t>students/test_upload_security.py</w:t>
      </w:r>
      <w:r>
        <w:rPr>
          <w:rFonts w:ascii="Nirmala UI" w:hAnsi="Nirmala UI" w:cs="Nirmala UI"/>
          <w:b w:val="0"/>
          <w:sz w:val="21"/>
        </w:rPr>
        <w:t xml:space="preserve"> (৩৩?) ও </w:t>
      </w:r>
      <w:r>
        <w:rPr>
          <w:rFonts w:ascii="Consolas" w:hAnsi="Consolas" w:cs="Consolas"/>
          <w:b w:val="0"/>
          <w:sz w:val="19"/>
        </w:rPr>
        <w:t>test_media_storage.py</w:t>
      </w:r>
      <w:r>
        <w:rPr>
          <w:rFonts w:ascii="Nirmala UI" w:hAnsi="Nirmala UI" w:cs="Nirmala UI"/>
          <w:b w:val="0"/>
          <w:sz w:val="21"/>
        </w:rPr>
        <w:t xml:space="preserve"> (৩৩ দাবি)।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Gap (grep করে দেখা): student list template-এ photo দেখানো হয় না; </w:t>
      </w:r>
      <w:r>
        <w:rPr>
          <w:rFonts w:ascii="Consolas" w:hAnsi="Consolas" w:cs="Consolas"/>
          <w:b w:val="0"/>
          <w:sz w:val="19"/>
        </w:rPr>
        <w:t>AdmissionApplication</w:t>
      </w:r>
      <w:r>
        <w:rPr>
          <w:rFonts w:ascii="Nirmala UI" w:hAnsi="Nirmala UI" w:cs="Nirmala UI"/>
          <w:b w:val="0"/>
          <w:sz w:val="21"/>
        </w:rPr>
        <w:t xml:space="preserve">-এ </w:t>
      </w:r>
      <w:r>
        <w:rPr>
          <w:rFonts w:ascii="Nirmala UI" w:hAnsi="Nirmala UI" w:cs="Nirmala UI"/>
          <w:b/>
          <w:sz w:val="21"/>
        </w:rPr>
        <w:t>কোনো photo field নেই</w:t>
      </w:r>
      <w:r>
        <w:rPr>
          <w:rFonts w:ascii="Nirmala UI" w:hAnsi="Nirmala UI" w:cs="Nirmala UI"/>
          <w:b w:val="0"/>
          <w:sz w:val="21"/>
        </w:rPr>
        <w:t xml:space="preserve"> → admission form-এ ছবি নেওয়া যায় না, enrolment-পরবর্তী ছবি manually।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Media cleanup: archive purge-এ photo ফাইল মুছে যায় কি না — যাচাই করা প্রয়োজন (data protection)।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Upload path যাচাই: add/edit student-এ ছবি দেওয়া/বদলানো/মুছে ফেলা; size/type/extension validation; ফাইলের নাম নিরাপদ (path traversal/unicode ঝুঁকি); S3 মোডে সংরক্ষণ ও PATH; permission/scoping অপরিবর্তিত।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(খ) Display: student list-এ thumbnail (fallback avatar সহ), student detail-এ বড় ছবি, id card/result card/print-এ ছবি; server-rendered (নতুন JS library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(গ) Admission → Student continuity: public/internal admission form-এ optional photo যোগ করা হবে কি না — owner-সিদ্ধান্ত; সমর্থন করলে size/type validation ও rate-limit প্রভাব যাচাই + enrolment-এ transfer + টেস্ট।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Data protection: purge/delete-এ ফাইল মুছে ফেলা বা retention নীতি; media backup-এ ছবি পড়ে কি না নিশ্চিত করা।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বর্তমান upload/list/detail/render paths টেস্ট দিয়ে যাচাই করো; </w:t>
      </w:r>
      <w:r>
        <w:rPr>
          <w:rFonts w:ascii="Consolas" w:hAnsi="Consolas" w:cs="Consolas"/>
          <w:b w:val="0"/>
          <w:sz w:val="19"/>
        </w:rPr>
        <w:t>test_upload_security.py</w:t>
      </w:r>
      <w:r>
        <w:rPr>
          <w:rFonts w:ascii="Nirmala UI" w:hAnsi="Nirmala UI" w:cs="Nirmala UI"/>
          <w:b w:val="0"/>
          <w:sz w:val="21"/>
        </w:rPr>
        <w:t>-এ বিদ্যমান কেসগুলো কী cover করে তা লেখো।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Thumbnail rendering যোগ করো (template + CSS; </w:t>
      </w:r>
      <w:r>
        <w:rPr>
          <w:rFonts w:ascii="Consolas" w:hAnsi="Consolas" w:cs="Consolas"/>
          <w:b w:val="0"/>
          <w:sz w:val="19"/>
        </w:rPr>
        <w:t>object-fit</w:t>
      </w:r>
      <w:r>
        <w:rPr>
          <w:rFonts w:ascii="Nirmala UI" w:hAnsi="Nirmala UI" w:cs="Nirmala UI"/>
          <w:b w:val="0"/>
          <w:sz w:val="21"/>
        </w:rPr>
        <w:t>, lazy loading), fallback avatar; দ্রুত query (N+1 নয়) টেস্ট।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Id card/result card-এ ছবি ঠিকভাবে বসে ও print-এ দেখায় — টেস্ট (rendered HTML-এ img path)।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Purge flow-এ ফাইল মুছে ফেলার নিয়ম যোগ করো (thumbnail/cache সহ) — টেস্ট।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Admission photo (owner চাইলে): form field + validation + enrolment transfer + টেস্ট; না চাইলে ডকে কারণ লিখো।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§৫ চালাও; media storage দুটো মোডে (filesystem + </w:t>
      </w:r>
      <w:r>
        <w:rPr>
          <w:rFonts w:ascii="Consolas" w:hAnsi="Consolas" w:cs="Consolas"/>
          <w:b w:val="0"/>
          <w:sz w:val="19"/>
        </w:rPr>
        <w:t>USE_S3</w:t>
      </w:r>
      <w:r>
        <w:rPr>
          <w:rFonts w:ascii="Nirmala UI" w:hAnsi="Nirmala UI" w:cs="Nirmala UI"/>
          <w:b w:val="0"/>
          <w:sz w:val="21"/>
        </w:rPr>
        <w:t xml:space="preserve"> env, bucket ছাড়া dummy config) টেস্ট।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students.test_upload_security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students.test_media_storage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students.test_institution_write_isolation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OF-05: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১৩-এর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docs/prompts/reports/OF-05.md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Admission form-এ ছবি নেওয়া হবে কি না (public form-এ upload = rate limit/spam ঝুঁকি) — owner সিদ্ধান্ত।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ছবি সর্বোচ্চ আকার (এখন ২MB) ও minimum resolution policy।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Purge/TC-এর পর ছবি মুছে ফেলা হবে কি না (audit/legal কারণে রাখতে হতে পারে)।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docs/prompts/reports/OF-05.md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14 / 28 — সেশন OF-06 · Public success page ও progress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উন্নয়ন · নির্ভরতা: প্রম্পট ১৩ (OF-05)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১৪ / ২৮ (prompt 14/28) — সেশন OF-06 · উন্নয়ন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১৩ / ২৮ (OF-05 — Student photos)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১৫ / ২৮ (OF-07 — Admission/import integrity)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১৪ / ২৮ (prompt 14/28) — সেশন OF-06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১৫ / ২৮ (OF-07 — Admission/import integrity)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Public apply flow: </w:t>
      </w:r>
      <w:r>
        <w:rPr>
          <w:rFonts w:ascii="Consolas" w:hAnsi="Consolas" w:cs="Consolas"/>
          <w:b w:val="0"/>
          <w:sz w:val="19"/>
        </w:rPr>
        <w:t>public_admission_apply</w:t>
      </w:r>
      <w:r>
        <w:rPr>
          <w:rFonts w:ascii="Nirmala UI" w:hAnsi="Nirmala UI" w:cs="Nirmala UI"/>
          <w:b w:val="0"/>
          <w:sz w:val="21"/>
        </w:rPr>
        <w:t xml:space="preserve"> (GET form / POST) — POST সফল হলে </w:t>
      </w:r>
      <w:r>
        <w:rPr>
          <w:rFonts w:ascii="Consolas" w:hAnsi="Consolas" w:cs="Consolas"/>
          <w:b w:val="0"/>
          <w:sz w:val="19"/>
        </w:rPr>
        <w:t>students/public_admission_success.html</w:t>
      </w:r>
      <w:r>
        <w:rPr>
          <w:rFonts w:ascii="Nirmala UI" w:hAnsi="Nirmala UI" w:cs="Nirmala UI"/>
          <w:b w:val="0"/>
          <w:sz w:val="21"/>
        </w:rPr>
        <w:t xml:space="preserve"> render (views ~L657-682); rate limit ৫ POST / ১০ মিনিট per IP (</w:t>
      </w:r>
      <w:r>
        <w:rPr>
          <w:rFonts w:ascii="Consolas" w:hAnsi="Consolas" w:cs="Consolas"/>
          <w:b w:val="0"/>
          <w:sz w:val="19"/>
        </w:rPr>
        <w:t>_rate_limit_exceeded</w:t>
      </w:r>
      <w:r>
        <w:rPr>
          <w:rFonts w:ascii="Nirmala UI" w:hAnsi="Nirmala UI" w:cs="Nirmala UI"/>
          <w:b w:val="0"/>
          <w:sz w:val="21"/>
        </w:rPr>
        <w:t>, SEC-IP hardening করা হয়েছে)।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Success page-এ application number/পরবর্তী ধাপ + WhatsApp/copy share (দাবি) — যাচাই করে ঝালাই করতে হবে।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বর্তমানে কোনো public </w:t>
      </w:r>
      <w:r>
        <w:rPr>
          <w:rFonts w:ascii="Nirmala UI" w:hAnsi="Nirmala UI" w:cs="Nirmala UI"/>
          <w:b/>
          <w:sz w:val="21"/>
        </w:rPr>
        <w:t>status/progress</w:t>
      </w:r>
      <w:r>
        <w:rPr>
          <w:rFonts w:ascii="Nirmala UI" w:hAnsi="Nirmala UI" w:cs="Nirmala UI"/>
          <w:b w:val="0"/>
          <w:sz w:val="21"/>
        </w:rPr>
        <w:t xml:space="preserve"> page নেই (</w:t>
      </w:r>
      <w:r>
        <w:rPr>
          <w:rFonts w:ascii="Consolas" w:hAnsi="Consolas" w:cs="Consolas"/>
          <w:b w:val="0"/>
          <w:sz w:val="19"/>
        </w:rPr>
        <w:t>students/urls.py</w:t>
      </w:r>
      <w:r>
        <w:rPr>
          <w:rFonts w:ascii="Nirmala UI" w:hAnsi="Nirmala UI" w:cs="Nirmala UI"/>
          <w:b w:val="0"/>
          <w:sz w:val="21"/>
        </w:rPr>
        <w:t>-তে tracking route নেই) — progress দেখা যায় শুধু internal funnel/Office-এর কাছে।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Admission state machine: SUBMITTED → OFFICE_APPROVED → ACCOUNT_PENDING → PAYMENT_APPROVED → ENROLLED, অথবা REJECTED।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Success page: application number, জমা দেওয়ার তারিখ, requested class/section/session, পরিষ্কার "পরবর্তী কী হবে", printable slip (print CSS), copy/WhatsApp button — কোনো internal link নেই, কোনো internal remark/PII অন্যের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নতুন public </w:t>
      </w:r>
      <w:r>
        <w:rPr>
          <w:rFonts w:ascii="Nirmala UI" w:hAnsi="Nirmala UI" w:cs="Nirmala UI"/>
          <w:b/>
          <w:sz w:val="21"/>
        </w:rPr>
        <w:t>progress check</w:t>
      </w:r>
      <w:r>
        <w:rPr>
          <w:rFonts w:ascii="Nirmala UI" w:hAnsi="Nirmala UI" w:cs="Nirmala UI"/>
          <w:b w:val="0"/>
          <w:sz w:val="21"/>
        </w:rPr>
        <w:t xml:space="preserve"> page: application number + (owner-নির্বাচিত যাচাই factor, যেমন guardian contact-এর শেষ ৪ ডিজিট বা DOB) দিয়ে status দেখা; status timeline ধাপে ধাপে; REJECTED-এ শালীন বার্তা ও পরবর্তী যোগাযোগের পথ।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(গ) Privacy/safety: ভুল তথ্যে generic error (হুবহু "পাওয়া যায়নি" — enumeration সহজ নয়), response-এ applicant-এর নাম আংশিক mask, internal remarks/actor কখনো নয়, </w:t>
      </w:r>
      <w:r>
        <w:rPr>
          <w:rFonts w:ascii="Consolas" w:hAnsi="Consolas" w:cs="Consolas"/>
          <w:b w:val="0"/>
          <w:sz w:val="19"/>
        </w:rPr>
        <w:t>noindex</w:t>
      </w:r>
      <w:r>
        <w:rPr>
          <w:rFonts w:ascii="Nirmala UI" w:hAnsi="Nirmala UI" w:cs="Nirmala UI"/>
          <w:b w:val="0"/>
          <w:sz w:val="21"/>
        </w:rPr>
        <w:t xml:space="preserve"> meta, rate limit reuse; brute-force ধীর করা।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কোনো email/SMS notification সক্রিয় করা যাবে না (owner approval ছাড়া)।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Success page-এর বর্তমান content যাচাই করে উন্নত করা; print CSS টেস্ট (rendered HTML check)।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Progress view + form + URL (</w:t>
      </w:r>
      <w:r>
        <w:rPr>
          <w:rFonts w:ascii="Consolas" w:hAnsi="Consolas" w:cs="Consolas"/>
          <w:b w:val="0"/>
          <w:sz w:val="19"/>
        </w:rPr>
        <w:t>admission/status/</w:t>
      </w:r>
      <w:r>
        <w:rPr>
          <w:rFonts w:ascii="Nirmala UI" w:hAnsi="Nirmala UI" w:cs="Nirmala UI"/>
          <w:b w:val="0"/>
          <w:sz w:val="21"/>
        </w:rPr>
        <w:t xml:space="preserve"> ধরনের নাম, </w:t>
      </w:r>
      <w:r>
        <w:rPr>
          <w:rFonts w:ascii="Consolas" w:hAnsi="Consolas" w:cs="Consolas"/>
          <w:b w:val="0"/>
          <w:sz w:val="19"/>
        </w:rPr>
        <w:t>noindex</w:t>
      </w:r>
      <w:r>
        <w:rPr>
          <w:rFonts w:ascii="Nirmala UI" w:hAnsi="Nirmala UI" w:cs="Nirmala UI"/>
          <w:b w:val="0"/>
          <w:sz w:val="21"/>
        </w:rPr>
        <w:t>) + template; query এমনভাবে লেখা যেন ভুল factor-এ একই generic উত্তর মেলে এবং HTML-এ কোনো PII ফাঁস না হয়।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Rate limit: ভিন্ন key (IP + application number combination) বা বিদ্যমান helper reuse — টেস্ট: একই IP-এ বারবার ভুল চেষ্টা → block, সঠিক তথ্য → দেখায়।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সঠিক/ভুল credentials, প্রতিটি status-এর বার্তা, mask, no internal link, cross-applicant তথ্য ফাঁস নেই, response size/time মোটামুটি একরকম।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Public page-এ কোনো internal route link বা admin hint নেই — টেস্ট (source/regex) দিয়ে পিন করো।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students.test_rate_limiting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students.test_admission_funnel_report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students.test_guardian_contact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OF-06: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১৪-এর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docs/prompts/reports/OF-06.md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যাচাই factor কী হবে: শুধু application number, নাকি + contact/DOB? সুপারিশ: application number + guardian contact (দুটোই)।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REJECTED-এ কারণ দেখানো হবে কি না (সাধারণ বার্তা vs নির্দিষ্ট কারণ) — সুপারিশ: সাধারণ বার্তা + অফিসে যোগাযোগ।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Progress page-এ কতক্ষণ স্ট্যাটাস lookback (সব পুরোনো application, নাকি চলতি session)?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docs/prompts/reports/OF-06.md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15 / 28 — সেশন OF-07 · Admission/import integrity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যাচাই · নির্ভরতা: প্রম্পট ১৪ (OF-06)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১৫ / ২৮ (prompt 15/28) — সেশন OF-07 · যাচাই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১৪ / ২৮ (OF-06 — Public success page ও progress)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১৬ / ২৮ (OF-08 — Archive/promotion/certificates)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১৫ / ২৮ (prompt 15/28) — সেশন OF-07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১৬ / ২৮ (OF-08 — Archive/promotion/certificates)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Admission state machine: </w:t>
      </w:r>
      <w:r>
        <w:rPr>
          <w:rFonts w:ascii="Consolas" w:hAnsi="Consolas" w:cs="Consolas"/>
          <w:b w:val="0"/>
          <w:sz w:val="19"/>
        </w:rPr>
        <w:t>office_approve_application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office_reject_application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office_handoff_application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accounts_approve_payment</w:t>
      </w:r>
      <w:r>
        <w:rPr>
          <w:rFonts w:ascii="Nirmala UI" w:hAnsi="Nirmala UI" w:cs="Nirmala UI"/>
          <w:b w:val="0"/>
          <w:sz w:val="21"/>
        </w:rPr>
        <w:t xml:space="preserve"> (payment approve-এ </w:t>
      </w:r>
      <w:r>
        <w:rPr>
          <w:rFonts w:ascii="Consolas" w:hAnsi="Consolas" w:cs="Consolas"/>
          <w:b w:val="0"/>
          <w:sz w:val="19"/>
        </w:rPr>
        <w:t>Student</w:t>
      </w:r>
      <w:r>
        <w:rPr>
          <w:rFonts w:ascii="Nirmala UI" w:hAnsi="Nirmala UI" w:cs="Nirmala UI"/>
          <w:b w:val="0"/>
          <w:sz w:val="21"/>
        </w:rPr>
        <w:t xml:space="preserve"> তৈরি, auto </w:t>
      </w:r>
      <w:r>
        <w:rPr>
          <w:rFonts w:ascii="Consolas" w:hAnsi="Consolas" w:cs="Consolas"/>
          <w:b w:val="0"/>
          <w:sz w:val="19"/>
        </w:rPr>
        <w:t>MoneyReceipt RC-&lt;year&gt;-&lt;code&gt;</w:t>
      </w:r>
      <w:r>
        <w:rPr>
          <w:rFonts w:ascii="Nirmala UI" w:hAnsi="Nirmala UI" w:cs="Nirmala UI"/>
          <w:b w:val="0"/>
          <w:sz w:val="21"/>
        </w:rPr>
        <w:t xml:space="preserve">, mandatory subject auto-assign, </w:t>
      </w:r>
      <w:r>
        <w:rPr>
          <w:rFonts w:ascii="Consolas" w:hAnsi="Consolas" w:cs="Consolas"/>
          <w:b w:val="0"/>
          <w:sz w:val="19"/>
        </w:rPr>
        <w:t>Fee</w:t>
      </w:r>
      <w:r>
        <w:rPr>
          <w:rFonts w:ascii="Nirmala UI" w:hAnsi="Nirmala UI" w:cs="Nirmala UI"/>
          <w:b w:val="0"/>
          <w:sz w:val="21"/>
        </w:rPr>
        <w:t xml:space="preserve"> pre-fill + warning, capacity </w:t>
      </w:r>
      <w:r>
        <w:rPr>
          <w:rFonts w:ascii="Consolas" w:hAnsi="Consolas" w:cs="Consolas"/>
          <w:b w:val="0"/>
          <w:sz w:val="19"/>
        </w:rPr>
        <w:t>SectionCapacity.has_room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next_step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Student import: </w:t>
      </w:r>
      <w:r>
        <w:rPr>
          <w:rFonts w:ascii="Consolas" w:hAnsi="Consolas" w:cs="Consolas"/>
          <w:b w:val="0"/>
          <w:sz w:val="19"/>
        </w:rPr>
        <w:t>import_students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download_import_template</w:t>
      </w:r>
      <w:r>
        <w:rPr>
          <w:rFonts w:ascii="Nirmala UI" w:hAnsi="Nirmala UI" w:cs="Nirmala UI"/>
          <w:b w:val="0"/>
          <w:sz w:val="21"/>
        </w:rPr>
        <w:t xml:space="preserve"> — capacity skip (P1-7), zero-padding tolerance '09'↔'9' (P1-8), group rule (class &lt;9-এ group নেই), scoped clerk-এর জন্য institution বাধ্যতামূলক (SEC-IMPORT), row-level error report।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Marks import: </w:t>
      </w:r>
      <w:r>
        <w:rPr>
          <w:rFonts w:ascii="Consolas" w:hAnsi="Consolas" w:cs="Consolas"/>
          <w:b w:val="0"/>
          <w:sz w:val="19"/>
        </w:rPr>
        <w:t>import_exam_marks</w:t>
      </w:r>
      <w:r>
        <w:rPr>
          <w:rFonts w:ascii="Nirmala UI" w:hAnsi="Nirmala UI" w:cs="Nirmala UI"/>
          <w:b w:val="0"/>
          <w:sz w:val="21"/>
        </w:rPr>
        <w:t xml:space="preserve"> + per-subject template; blank vs 0 পার্থক্য (</w:t>
      </w:r>
      <w:r>
        <w:rPr>
          <w:rFonts w:ascii="Consolas" w:hAnsi="Consolas" w:cs="Consolas"/>
          <w:b w:val="0"/>
          <w:sz w:val="19"/>
        </w:rPr>
        <w:t>ExamMark</w:t>
      </w:r>
      <w:r>
        <w:rPr>
          <w:rFonts w:ascii="Nirmala UI" w:hAnsi="Nirmala UI" w:cs="Nirmala UI"/>
          <w:b w:val="0"/>
          <w:sz w:val="21"/>
        </w:rPr>
        <w:t xml:space="preserve"> part columns)।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আগের সেশনগুলোতে অনেক negative টেস্ট (50+ isolation, money validation, rate-limit) আছে — এই সেশনটি </w:t>
      </w:r>
      <w:r>
        <w:rPr>
          <w:rFonts w:ascii="Nirmala UI" w:hAnsi="Nirmala UI" w:cs="Nirmala UI"/>
          <w:b/>
          <w:sz w:val="21"/>
        </w:rPr>
        <w:t>integrity audit</w:t>
      </w:r>
      <w:r>
        <w:rPr>
          <w:rFonts w:ascii="Nirmala UI" w:hAnsi="Nirmala UI" w:cs="Nirmala UI"/>
          <w:b w:val="0"/>
          <w:sz w:val="21"/>
        </w:rPr>
        <w:t xml:space="preserve"> (happy path + boundary + failure), নতুন ফিচার নয়।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Admission transitions: অবৈধ transition block হয় কি (যেমন office approve ছাড়া payment approve নয়, reject-এর পরে আর পরিবর্তন নয়, দুইবার enrol নয় — </w:t>
      </w:r>
      <w:r>
        <w:rPr>
          <w:rFonts w:ascii="Consolas" w:hAnsi="Consolas" w:cs="Consolas"/>
          <w:b w:val="0"/>
          <w:sz w:val="19"/>
        </w:rPr>
        <w:t>enrolled_student</w:t>
      </w:r>
      <w:r>
        <w:rPr>
          <w:rFonts w:ascii="Nirmala UI" w:hAnsi="Nirmala UI" w:cs="Nirmala UI"/>
          <w:b w:val="0"/>
          <w:sz w:val="21"/>
        </w:rPr>
        <w:t xml:space="preserve"> OneToOne), অংশগ্রহণকারী actor/সময়/remarks সংরক্ষিত, প্রতিটি transition-এ </w:t>
      </w:r>
      <w:r>
        <w:rPr>
          <w:rFonts w:ascii="Consolas" w:hAnsi="Consolas" w:cs="Consolas"/>
          <w:b w:val="0"/>
          <w:sz w:val="19"/>
        </w:rPr>
        <w:t>AuditLog</w:t>
      </w:r>
      <w:r>
        <w:rPr>
          <w:rFonts w:ascii="Nirmala UI" w:hAnsi="Nirmala UI" w:cs="Nirmala UI"/>
          <w:b w:val="0"/>
          <w:sz w:val="21"/>
        </w:rPr>
        <w:t xml:space="preserve"> row।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Capacity: শেষ আসন দুজন একসাথে approve করলে কী হয় (race) — transaction/locking আচরণ পরীক্ষা করে স্পষ্ট fault-tolerable নিয়ম (block + message) এবং টেস্ট।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Receipt: </w:t>
      </w:r>
      <w:r>
        <w:rPr>
          <w:rFonts w:ascii="Consolas" w:hAnsi="Consolas" w:cs="Consolas"/>
          <w:b w:val="0"/>
          <w:sz w:val="19"/>
        </w:rPr>
        <w:t>RC-…</w:t>
      </w:r>
      <w:r>
        <w:rPr>
          <w:rFonts w:ascii="Nirmala UI" w:hAnsi="Nirmala UI" w:cs="Nirmala UI"/>
          <w:b w:val="0"/>
          <w:sz w:val="21"/>
        </w:rPr>
        <w:t xml:space="preserve"> collision-safety, Payment approve-এর সাথে receipt/student creation-এর atomicity (মাঝপথে fail হলে অর্ধেক ডেটা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Import: duplicate student id/roll, invalid class/section, capacity, group rule, '09' vs '9', guardian contact খালি, scoped clerk institution, partial failure (transaction) ও row-level error message — সব টেস্ট।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Marks import: অজানা ছাত্র, ভুল subject/exam match, full marks ছাড়িয়ে যাওয়া মান, blank vs 0, ভুল file format — প্রতিটি ক্ষেত্রে স্পষ্ট error, silent data loss নয়।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প্রতিটি flow-এর জন্য একটি matrix বানাও: ধাপ × (happy, boundary, invalid, unauthorized, cross-institution) — কোথায় টেস্ট আছে, কোথায় নেই।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ফাঁকা কেসগুলোর জন্য টেস্ট লিখো; যদি টেস্ট fail করে, root cause বের করে smallest fix করো (transaction/locking/validation)।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Atomicity যাচাই: payment approve-এ exception হলে student/receipt না তৈরি (</w:t>
      </w:r>
      <w:r>
        <w:rPr>
          <w:rFonts w:ascii="Consolas" w:hAnsi="Consolas" w:cs="Consolas"/>
          <w:b w:val="0"/>
          <w:sz w:val="19"/>
        </w:rPr>
        <w:t>transaction.atomic</w:t>
      </w:r>
      <w:r>
        <w:rPr>
          <w:rFonts w:ascii="Nirmala UI" w:hAnsi="Nirmala UI" w:cs="Nirmala UI"/>
          <w:b w:val="0"/>
          <w:sz w:val="21"/>
        </w:rPr>
        <w:t xml:space="preserve"> + টেস্ট)।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Import-এর row-level error message ও report output-এ কত row যোগ হলো/বাদ পড়ল তা assert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ফলাফল </w:t>
      </w:r>
      <w:r>
        <w:rPr>
          <w:rFonts w:ascii="Consolas" w:hAnsi="Consolas" w:cs="Consolas"/>
          <w:b w:val="0"/>
          <w:sz w:val="19"/>
        </w:rPr>
        <w:t>docs/prompts/reports/OF-07.md</w:t>
      </w:r>
      <w:r>
        <w:rPr>
          <w:rFonts w:ascii="Nirmala UI" w:hAnsi="Nirmala UI" w:cs="Nirmala UI"/>
          <w:b w:val="0"/>
          <w:sz w:val="21"/>
        </w:rPr>
        <w:t>-এ ম্যাট্রিক্সসহ লেখো; fix থাকলে PR-এ আলাদা করে উল্লেখ করো।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students.test_import_capacity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students.test_auto_receipts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students.test_institution_write_isolation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students.test_guardian_contact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OF-07: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১৫-এর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docs/prompts/reports/OF-07.md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Capacity race: block করে message দেখানো (সুপারিশ) নাকি waitlist? — owner।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Duplicate roll/student-id: reject (সুপারিশ) নাকি warn করে allow (school নীতি)?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Fee mismatch: বর্তমানে warn; block করতে হবে কি না — পেমেন্ট-প্রবাহ বিবেচনায় owner সিদ্ধান্ত।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docs/prompts/reports/OF-07.md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16 / 28 — সেশন OF-08 · Archive/promotion/certificates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যাচাই · নির্ভরতা: প্রম্পট ১৫ (OF-07)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১৬ / ২৮ (prompt 16/28) — সেশন OF-08 · যাচাই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১৫ / ২৮ (OF-07 — Admission/import integrity)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১৭ / ২৮ (DB-01 — Dashboard/navigation)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১৬ / ২৮ (prompt 16/28) — সেশন OF-08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১৭ / ২৮ (DB-01 — Dashboard/navigation)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Archive: </w:t>
      </w:r>
      <w:r>
        <w:rPr>
          <w:rFonts w:ascii="Consolas" w:hAnsi="Consolas" w:cs="Consolas"/>
          <w:b w:val="0"/>
          <w:sz w:val="19"/>
        </w:rPr>
        <w:t>archived_students</w:t>
      </w:r>
      <w:r>
        <w:rPr>
          <w:rFonts w:ascii="Nirmala UI" w:hAnsi="Nirmala UI" w:cs="Nirmala UI"/>
          <w:b w:val="0"/>
          <w:sz w:val="21"/>
        </w:rPr>
        <w:t xml:space="preserve">, single/bulk </w:t>
      </w:r>
      <w:r>
        <w:rPr>
          <w:rFonts w:ascii="Consolas" w:hAnsi="Consolas" w:cs="Consolas"/>
          <w:b w:val="0"/>
          <w:sz w:val="19"/>
        </w:rPr>
        <w:t>restore_student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bulk_restore_students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purge_archived_student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bulk_purge_archived_students</w:t>
      </w:r>
      <w:r>
        <w:rPr>
          <w:rFonts w:ascii="Nirmala UI" w:hAnsi="Nirmala UI" w:cs="Nirmala UI"/>
          <w:b w:val="0"/>
          <w:sz w:val="21"/>
        </w:rPr>
        <w:t xml:space="preserve">; fields </w:t>
      </w:r>
      <w:r>
        <w:rPr>
          <w:rFonts w:ascii="Consolas" w:hAnsi="Consolas" w:cs="Consolas"/>
          <w:b w:val="0"/>
          <w:sz w:val="19"/>
        </w:rPr>
        <w:t>archived_at/by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pre_archive_status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restored_at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Student</w:t>
      </w:r>
      <w:r>
        <w:rPr>
          <w:rFonts w:ascii="Nirmala UI" w:hAnsi="Nirmala UI" w:cs="Nirmala UI"/>
          <w:b w:val="0"/>
          <w:sz w:val="21"/>
        </w:rPr>
        <w:t xml:space="preserve"> status </w:t>
      </w:r>
      <w:r>
        <w:rPr>
          <w:rFonts w:ascii="Consolas" w:hAnsi="Consolas" w:cs="Consolas"/>
          <w:b w:val="0"/>
          <w:sz w:val="19"/>
        </w:rPr>
        <w:t>DISCONTINUED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discontinue_student</w:t>
      </w:r>
      <w:r>
        <w:rPr>
          <w:rFonts w:ascii="Nirmala UI" w:hAnsi="Nirmala UI" w:cs="Nirmala UI"/>
          <w:b w:val="0"/>
          <w:sz w:val="21"/>
        </w:rPr>
        <w:t>; audit rows; migration 0023/0025।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Promotion: </w:t>
      </w:r>
      <w:r>
        <w:rPr>
          <w:rFonts w:ascii="Consolas" w:hAnsi="Consolas" w:cs="Consolas"/>
          <w:b w:val="0"/>
          <w:sz w:val="19"/>
        </w:rPr>
        <w:t>student_promotion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student_promotion_history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rollback_student_promotion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PromotionBatch.institution</w:t>
      </w:r>
      <w:r>
        <w:rPr>
          <w:rFonts w:ascii="Nirmala UI" w:hAnsi="Nirmala UI" w:cs="Nirmala UI"/>
          <w:b w:val="0"/>
          <w:sz w:val="21"/>
        </w:rPr>
        <w:t xml:space="preserve"> (0037), </w:t>
      </w:r>
      <w:r>
        <w:rPr>
          <w:rFonts w:ascii="Consolas" w:hAnsi="Consolas" w:cs="Consolas"/>
          <w:b w:val="0"/>
          <w:sz w:val="19"/>
        </w:rPr>
        <w:t>StudentPromotionHistory.source_roll_no</w:t>
      </w:r>
      <w:r>
        <w:rPr>
          <w:rFonts w:ascii="Nirmala UI" w:hAnsi="Nirmala UI" w:cs="Nirmala UI"/>
          <w:b w:val="0"/>
          <w:sz w:val="21"/>
        </w:rPr>
        <w:t xml:space="preserve"> (0021), session validation।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Certificates: </w:t>
      </w:r>
      <w:r>
        <w:rPr>
          <w:rFonts w:ascii="Consolas" w:hAnsi="Consolas" w:cs="Consolas"/>
          <w:b w:val="0"/>
          <w:sz w:val="19"/>
        </w:rPr>
        <w:t>issue_tc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view_tc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issue_certificate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view_certificate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certificate_list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student_id_card</w:t>
      </w:r>
      <w:r>
        <w:rPr>
          <w:rFonts w:ascii="Nirmala UI" w:hAnsi="Nirmala UI" w:cs="Nirmala UI"/>
          <w:b w:val="0"/>
          <w:sz w:val="21"/>
        </w:rPr>
        <w:t xml:space="preserve">, models </w:t>
      </w:r>
      <w:r>
        <w:rPr>
          <w:rFonts w:ascii="Consolas" w:hAnsi="Consolas" w:cs="Consolas"/>
          <w:b w:val="0"/>
          <w:sz w:val="19"/>
        </w:rPr>
        <w:t>TransferCertificate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Certificate</w:t>
      </w:r>
      <w:r>
        <w:rPr>
          <w:rFonts w:ascii="Nirmala UI" w:hAnsi="Nirmala UI" w:cs="Nirmala UI"/>
          <w:b w:val="0"/>
          <w:sz w:val="21"/>
        </w:rPr>
        <w:t xml:space="preserve">; BUG-1 ছিল </w:t>
      </w:r>
      <w:r>
        <w:rPr>
          <w:rFonts w:ascii="Consolas" w:hAnsi="Consolas" w:cs="Consolas"/>
          <w:b w:val="0"/>
          <w:sz w:val="19"/>
        </w:rPr>
        <w:t>student_detail</w:t>
      </w:r>
      <w:r>
        <w:rPr>
          <w:rFonts w:ascii="Nirmala UI" w:hAnsi="Nirmala UI" w:cs="Nirmala UI"/>
          <w:b w:val="0"/>
          <w:sz w:val="21"/>
        </w:rPr>
        <w:t>-এ TC link ভাঙা (ঠিক হয়েছে) — সেই শ্রেণীর bug খুঁজতে হবে।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students/test_institution_isolation.py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test_institution_write_isolation.py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test_edit_audit.py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students/tests.py</w:t>
      </w:r>
      <w:r>
        <w:rPr>
          <w:rFonts w:ascii="Nirmala UI" w:hAnsi="Nirmala UI" w:cs="Nirmala UI"/>
          <w:b w:val="0"/>
          <w:sz w:val="21"/>
        </w:rPr>
        <w:t>-এর TC/certificate টেস্ট।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Archive: TC/discontinued ছাত্র archive-এ ঠিকভাবে ধরা পড়ে; restore ঠিক পূর্বাবস্থায় ফেরে (</w:t>
      </w:r>
      <w:r>
        <w:rPr>
          <w:rFonts w:ascii="Consolas" w:hAnsi="Consolas" w:cs="Consolas"/>
          <w:b w:val="0"/>
          <w:sz w:val="19"/>
        </w:rPr>
        <w:t>pre_archive_status</w:t>
      </w:r>
      <w:r>
        <w:rPr>
          <w:rFonts w:ascii="Nirmala UI" w:hAnsi="Nirmala UI" w:cs="Nirmala UI"/>
          <w:b w:val="0"/>
          <w:sz w:val="21"/>
        </w:rPr>
        <w:t>); purge-এর আগে নিয়ম (TC থাকলে block? owner) ও audit; bulk flow-এ partial error স্পষ্ট।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Promotion: class/section/roll remap সঠিক, session validation, history-তে সঠিক আগের অবস্থা (</w:t>
      </w:r>
      <w:r>
        <w:rPr>
          <w:rFonts w:ascii="Consolas" w:hAnsi="Consolas" w:cs="Consolas"/>
          <w:b w:val="0"/>
          <w:sz w:val="19"/>
        </w:rPr>
        <w:t>source_roll_no</w:t>
      </w:r>
      <w:r>
        <w:rPr>
          <w:rFonts w:ascii="Nirmala UI" w:hAnsi="Nirmala UI" w:cs="Nirmala UI"/>
          <w:b w:val="0"/>
          <w:sz w:val="21"/>
        </w:rPr>
        <w:t>), rollback হুবহু পূর্বাবস্থায় ফেরায়, দুইবার promotion প্রতিরোধ, institution scoping।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Certificates: eligibility guard (status/class), নম্বর unique, print-এ সব field ঠিক (কোনো missing field/500 নয়), cross-institution print 404, audit trail।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সব ক্ষেত্রেই institution scoping ও permission negative টেস্ট থাকবে (direct URL hitting)।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docs/prompts/reports/OF-08.md</w:t>
      </w:r>
      <w:r>
        <w:rPr>
          <w:rFonts w:ascii="Nirmala UI" w:hAnsi="Nirmala UI" w:cs="Nirmala UI"/>
          <w:b w:val="0"/>
          <w:sz w:val="21"/>
        </w:rPr>
        <w:t>-এ flow-ম্যাট্রিক্স বানাও (archive/restore/purge/promotion/rollback/TC/certificate/id-card × happy/negative/scoped)।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প্রতিটি flow-এর বিদ্যমান টেস্ট চালিয়ে প্রমাণ নাও; ফাঁকা negative কেস (যেমন restore purge করা রেকর্ড, rollback দুইবার, TC ছাড়া certificate) যোগ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কোনো 500/HTML missing-field ধরা পড়লে smallest fix + টেস্ট (BUG-1 শ্রেণীর regression)।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Print view গুলো rendered HTML লেভেলে যাচাই করো (eligibility + data + scope)।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রিপোর্টে প্রমাণ টেবিল + বাকি ঝুঁকি লিখো; চালাও §৫।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students.test_institution_write_isolation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students.test_edit_audit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OF-08: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১৬-এর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docs/prompts/reports/OF-08.md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TC ইস্যু করা ছাত্র purge করা যাবে কি? সুপারিশ: নিষিদ্ধ (audit/legal)।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Certificate নম্বর পদ্ধতি ও reset নীতি owner-নিশ্চিত করতে হবে (year-wise sequential?)।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Promotion-এ একই session-এ আবার চালালে block নাকি overwrite — সুপারিশ: block + history রক্ষা।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docs/prompts/reports/OF-08.md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17 / 28 — সেশন DB-01 · Dashboard/navigation</w:t>
      </w:r>
    </w:p>
    <w:p>
      <w:r>
        <w:rPr>
          <w:rFonts w:ascii="Nirmala UI" w:hAnsi="Nirmala UI" w:cs="Nirmala UI"/>
          <w:color w:val="6E747E"/>
          <w:sz w:val="18"/>
        </w:rPr>
        <w:t>বিভাগ: Dashboard · ধরন: যাচাই + উন্নয়ন · নির্ভরতা: প্রম্পট ১৬ (OF-08)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১৭ / ২৮ (prompt 17/28) — সেশন DB-01 · যাচাই + উন্নয়ন · বিভাগ: Dashboard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১৬ / ২৮ (OF-08 — Archive/promotion/certificates)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১৮ / ২৮ (DB-02 — Developer branding)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১৭ / ২৮ (prompt 17/28) — সেশন DB-01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১৮ / ২৮ (DB-02 — Developer branding)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dashboard</w:t>
      </w:r>
      <w:r>
        <w:rPr>
          <w:rFonts w:ascii="Nirmala UI" w:hAnsi="Nirmala UI" w:cs="Nirmala UI"/>
          <w:b w:val="0"/>
          <w:sz w:val="21"/>
        </w:rPr>
        <w:t xml:space="preserve"> view + template override </w:t>
      </w:r>
      <w:r>
        <w:rPr>
          <w:rFonts w:ascii="Consolas" w:hAnsi="Consolas" w:cs="Consolas"/>
          <w:b w:val="0"/>
          <w:sz w:val="19"/>
        </w:rPr>
        <w:t>school_system/templates/students/dashboard.html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DIRS</w:t>
      </w:r>
      <w:r>
        <w:rPr>
          <w:rFonts w:ascii="Nirmala UI" w:hAnsi="Nirmala UI" w:cs="Nirmala UI"/>
          <w:b w:val="0"/>
          <w:sz w:val="21"/>
        </w:rPr>
        <w:t xml:space="preserve"> override প্যাটার্ন); quick-links card (P2-6) permission-gated।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Sidebar: </w:t>
      </w:r>
      <w:r>
        <w:rPr>
          <w:rFonts w:ascii="Consolas" w:hAnsi="Consolas" w:cs="Consolas"/>
          <w:b w:val="0"/>
          <w:sz w:val="19"/>
        </w:rPr>
        <w:t>students/templates/students/base.html</w:t>
      </w:r>
      <w:r>
        <w:rPr>
          <w:rFonts w:ascii="Nirmala UI" w:hAnsi="Nirmala UI" w:cs="Nirmala UI"/>
          <w:b w:val="0"/>
          <w:sz w:val="21"/>
        </w:rPr>
        <w:t xml:space="preserve"> — ৭টি nav-group (Office, Attendance, Exam, Result Analysis, Accounts, Employees + Dashboard) + flyout + mobile drawer + collapse (Ctrl+B, localStorage) + print-এ hidden; institution selector session-নির্ভর।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students/test_navigation.py</w:t>
      </w:r>
      <w:r>
        <w:rPr>
          <w:rFonts w:ascii="Nirmala UI" w:hAnsi="Nirmala UI" w:cs="Nirmala UI"/>
          <w:b w:val="0"/>
          <w:sz w:val="21"/>
        </w:rPr>
        <w:t xml:space="preserve">, কিছু dashboard সংখ্যার টেস্ট </w:t>
      </w:r>
      <w:r>
        <w:rPr>
          <w:rFonts w:ascii="Consolas" w:hAnsi="Consolas" w:cs="Consolas"/>
          <w:b w:val="0"/>
          <w:sz w:val="19"/>
        </w:rPr>
        <w:t>students/tests.py</w:t>
      </w:r>
      <w:r>
        <w:rPr>
          <w:rFonts w:ascii="Nirmala UI" w:hAnsi="Nirmala UI" w:cs="Nirmala UI"/>
          <w:b w:val="0"/>
          <w:sz w:val="21"/>
        </w:rPr>
        <w:t>-এ।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যাচাই দরকার: dashboard-এর প্রতিটি সংখ্যা আসল queryset-এর সাথে মেলে কি (active only? scoped?), N+1 query, empty state, nav entry → named URL গুলো ঠিক আছে কি (কোনো 404/NoReverseMatch নেই)।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Dashboard-এর প্রতিটি stat যাচাই ও পিন করা: active ছাত্র সংখ্যা (archived বাদ), class/gender distribution, admission in-progress, আজকের attendance, month-এর receipt/voucher/salary totals, pending items — সব নির্বাচিত institution-এ scoped (admin unscoped হলে aggregate)।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Performance: প্রতি stat-এ aggregate query (Python-এ loop করে গণনা নয়), </w:t>
      </w:r>
      <w:r>
        <w:rPr>
          <w:rFonts w:ascii="Consolas" w:hAnsi="Consolas" w:cs="Consolas"/>
          <w:b w:val="0"/>
          <w:sz w:val="19"/>
        </w:rPr>
        <w:t>select_related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annotate</w:t>
      </w:r>
      <w:r>
        <w:rPr>
          <w:rFonts w:ascii="Nirmala UI" w:hAnsi="Nirmala UI" w:cs="Nirmala UI"/>
          <w:b w:val="0"/>
          <w:sz w:val="21"/>
        </w:rPr>
        <w:t xml:space="preserve"> ব্যবহার; পেজে N+1 নেই।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Empty state ও zero-division নিরাপদ (কোনো 500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Navigation: প্রতিটি nav entry → বিদ্যমান named URL, permission-gated, active state সঠিক, mobile drawer/collapse কাজ করে, print-এ sidebar hidden; EX-01-এর Analysis subtab এখানে সংহত।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Cross-link: dashboard → report/analysis পেজে প্রাসঙ্গিক লিংক (permission থাকলে)।</w:t>
      </w:r>
    </w:p>
    <w:p>
      <w:r>
        <w:rPr>
          <w:rFonts w:ascii="Nirmala UI" w:hAnsi="Nirmala UI" w:cs="Nirmala UI"/>
          <w:b/>
          <w:sz w:val="21"/>
        </w:rPr>
        <w:t>নোট:</w:t>
      </w:r>
      <w:r>
        <w:rPr>
          <w:rFonts w:ascii="Nirmala UI" w:hAnsi="Nirmala UI" w:cs="Nirmala UI"/>
          <w:b w:val="0"/>
          <w:sz w:val="21"/>
        </w:rPr>
        <w:t xml:space="preserve"> এটি integration-সেশন — নতুন design/theme নয়; বিদ্যমান UI-র নির্ভুলতা ও সংগতি।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Dashboard view-এর প্রতিটি context value ও template-এর সব সংখ্যা তালিকাভুক্ত করো; প্রতিটির queryset পড়ে সঠিকতা assert করা টেস্ট লেখো (fixture: কিছু archived, দুই institution, মাস-সীমা)।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Scoping যাচাই: scoped clerk-এর dashboard-এ শুধু তার institution-এর সংখ্যা; admin-এ সবার।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Query count মাপো (</w:t>
      </w:r>
      <w:r>
        <w:rPr>
          <w:rFonts w:ascii="Consolas" w:hAnsi="Consolas" w:cs="Consolas"/>
          <w:b w:val="0"/>
          <w:sz w:val="19"/>
        </w:rPr>
        <w:t>assertNumQueries</w:t>
      </w:r>
      <w:r>
        <w:rPr>
          <w:rFonts w:ascii="Nirmala UI" w:hAnsi="Nirmala UI" w:cs="Nirmala UI"/>
          <w:b w:val="0"/>
          <w:sz w:val="21"/>
        </w:rPr>
        <w:t xml:space="preserve"> বা debug toolbar/SQLite log) — স্পষ্ট N+1 থাকলে ঠিক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Nav inventory টেস্ট: প্রতিটি menu entry </w:t>
      </w:r>
      <w:r>
        <w:rPr>
          <w:rFonts w:ascii="Consolas" w:hAnsi="Consolas" w:cs="Consolas"/>
          <w:b w:val="0"/>
          <w:sz w:val="19"/>
        </w:rPr>
        <w:t>reverse()</w:t>
      </w:r>
      <w:r>
        <w:rPr>
          <w:rFonts w:ascii="Nirmala UI" w:hAnsi="Nirmala UI" w:cs="Nirmala UI"/>
          <w:b w:val="0"/>
          <w:sz w:val="21"/>
        </w:rPr>
        <w:t xml:space="preserve"> করে name যাচাই + unauthorized user-এর জন্য লুকানো + direct URL guard (আগের নিয়ম)।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Empty নীতি: institution-এ কোনো ডেটা না থাকলে শূন্য দেখাবে, ভাঙবে না।</w:t>
      </w:r>
    </w:p>
    <w:p>
      <w:r>
        <w:rPr>
          <w:rFonts w:ascii="Nirmala UI" w:hAnsi="Nirmala UI" w:cs="Nirmala UI"/>
          <w:b/>
          <w:sz w:val="21"/>
        </w:rPr>
        <w:t>বিশেষ নোট:</w:t>
      </w:r>
      <w:r>
        <w:rPr>
          <w:rFonts w:ascii="Nirmala UI" w:hAnsi="Nirmala UI" w:cs="Nirmala UI"/>
          <w:b w:val="0"/>
          <w:sz w:val="21"/>
        </w:rPr>
        <w:t xml:space="preserve"> এই সেশনে visual redesign নয় — সংখ্যা/লিংক/performance।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students.test_navigation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DB-01: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১৭-এর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docs/prompts/reports/DB-01.md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Dashboard-এ কোন কার্ডগুলো আগে (priority) — owner পছন্দ; সুপারিশ: Attendance/Admission/Fees।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Institution selector-এর default: last selected (session) নাকি first allowed — বর্তমান আচরণ রাখার সুপারিশ।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Quick links-এ নতুন entry (Analysis/Reports) যোগ হবে কি না — permission-gated হলে সুপারিশ: হ্যাঁ।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docs/prompts/reports/DB-01.md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18 / 28 — সেশন DB-02 · Developer branding</w:t>
      </w:r>
    </w:p>
    <w:p>
      <w:r>
        <w:rPr>
          <w:rFonts w:ascii="Nirmala UI" w:hAnsi="Nirmala UI" w:cs="Nirmala UI"/>
          <w:color w:val="6E747E"/>
          <w:sz w:val="18"/>
        </w:rPr>
        <w:t>বিভাগ: মূল ব্যবস্থা · ধরন: সংশোধন · নির্ভরতা: প্রম্পট ১৭ (DB-01)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১৮ / ২৮ (prompt 18/28) — সেশন DB-02 · সংশোধন · বিভাগ: মূল ব্যবস্থা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১৭ / ২৮ (DB-01 — Dashboard/navigation)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১৯ / ২৮ (DB-03 — Permissions ও data isolation)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১৮ / ২৮ (prompt 18/28) — সেশন DB-02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১৯ / ২৮ (DB-03 — Permissions ও data isolation)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Admin branding: </w:t>
      </w:r>
      <w:r>
        <w:rPr>
          <w:rFonts w:ascii="Consolas" w:hAnsi="Consolas" w:cs="Consolas"/>
          <w:b w:val="0"/>
          <w:sz w:val="19"/>
        </w:rPr>
        <w:t>school_system/urls.py</w:t>
      </w:r>
      <w:r>
        <w:rPr>
          <w:rFonts w:ascii="Nirmala UI" w:hAnsi="Nirmala UI" w:cs="Nirmala UI"/>
          <w:b w:val="0"/>
          <w:sz w:val="21"/>
        </w:rPr>
        <w:t xml:space="preserve"> L8-10 — </w:t>
      </w:r>
      <w:r>
        <w:rPr>
          <w:rFonts w:ascii="Consolas" w:hAnsi="Consolas" w:cs="Consolas"/>
          <w:b w:val="0"/>
          <w:sz w:val="19"/>
        </w:rPr>
        <w:t>site_header = "Principal Kazi Faruky School And College"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site_title = "PKFSC Admin"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index_title = "Welcome to School Administration"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students/admin.py</w:t>
      </w:r>
      <w:r>
        <w:rPr>
          <w:rFonts w:ascii="Nirmala UI" w:hAnsi="Nirmala UI" w:cs="Nirmala UI"/>
          <w:b w:val="0"/>
          <w:sz w:val="21"/>
        </w:rPr>
        <w:t xml:space="preserve"> প্রথম লাইনে মন্তব্য যে branding urls.py-তে থাকে।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Template brand: </w:t>
      </w:r>
      <w:r>
        <w:rPr>
          <w:rFonts w:ascii="Consolas" w:hAnsi="Consolas" w:cs="Consolas"/>
          <w:b w:val="0"/>
          <w:sz w:val="19"/>
        </w:rPr>
        <w:t>base.html</w:t>
      </w:r>
      <w:r>
        <w:rPr>
          <w:rFonts w:ascii="Nirmala UI" w:hAnsi="Nirmala UI" w:cs="Nirmala UI"/>
          <w:b w:val="0"/>
          <w:sz w:val="21"/>
        </w:rPr>
        <w:t xml:space="preserve">-এ </w:t>
      </w:r>
      <w:r>
        <w:rPr>
          <w:rFonts w:ascii="Consolas" w:hAnsi="Consolas" w:cs="Consolas"/>
          <w:b w:val="0"/>
          <w:sz w:val="19"/>
        </w:rPr>
        <w:t>PKFSC</w:t>
      </w:r>
      <w:r>
        <w:rPr>
          <w:rFonts w:ascii="Nirmala UI" w:hAnsi="Nirmala UI" w:cs="Nirmala UI"/>
          <w:b w:val="0"/>
          <w:sz w:val="21"/>
        </w:rPr>
        <w:t xml:space="preserve">; লগইন পেজে </w:t>
      </w:r>
      <w:r>
        <w:rPr>
          <w:rFonts w:ascii="Consolas" w:hAnsi="Consolas" w:cs="Consolas"/>
          <w:b w:val="0"/>
          <w:sz w:val="19"/>
        </w:rPr>
        <w:t>students/login.html</w:t>
      </w:r>
      <w:r>
        <w:rPr>
          <w:rFonts w:ascii="Nirmala UI" w:hAnsi="Nirmala UI" w:cs="Nirmala UI"/>
          <w:b w:val="0"/>
          <w:sz w:val="21"/>
        </w:rPr>
        <w:t>/template override আছে।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README শেষে "Author — Habib" + GitHub profile লিংক (</w:t>
      </w:r>
      <w:r>
        <w:rPr>
          <w:rFonts w:ascii="Consolas" w:hAnsi="Consolas" w:cs="Consolas"/>
          <w:b w:val="0"/>
          <w:sz w:val="19"/>
        </w:rPr>
        <w:t>README.md</w:t>
      </w:r>
      <w:r>
        <w:rPr>
          <w:rFonts w:ascii="Nirmala UI" w:hAnsi="Nirmala UI" w:cs="Nirmala UI"/>
          <w:b w:val="0"/>
          <w:sz w:val="21"/>
        </w:rPr>
        <w:t xml:space="preserve"> ~L148-150)।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একটিমাত্র agent/tooling নাম পাওয়া গেছে committed source-এ: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students/migrations/0034_subjectmarksetting_is_active.py</w:t>
      </w:r>
      <w:r>
        <w:rPr>
          <w:rFonts w:ascii="Nirmala UI" w:hAnsi="Nirmala UI" w:cs="Nirmala UI"/>
          <w:b w:val="0"/>
          <w:sz w:val="21"/>
        </w:rPr>
        <w:t xml:space="preserve"> L1 মন্তব্য </w:t>
      </w:r>
      <w:r>
        <w:rPr>
          <w:rFonts w:ascii="Consolas" w:hAnsi="Consolas" w:cs="Consolas"/>
          <w:b w:val="0"/>
          <w:sz w:val="19"/>
        </w:rPr>
        <w:t># Generated by Arena Agent on 2026-09-08</w:t>
      </w:r>
      <w:r>
        <w:rPr>
          <w:rFonts w:ascii="Nirmala UI" w:hAnsi="Nirmala UI" w:cs="Nirmala UI"/>
          <w:b w:val="0"/>
          <w:sz w:val="21"/>
        </w:rPr>
        <w:t xml:space="preserve">। (বাকি migration-এ Django-এর স্বাভাবিক </w:t>
      </w:r>
      <w:r>
        <w:rPr>
          <w:rFonts w:ascii="Consolas" w:hAnsi="Consolas" w:cs="Consolas"/>
          <w:b w:val="0"/>
          <w:sz w:val="19"/>
        </w:rPr>
        <w:t># Generated by Django x.y on ...</w:t>
      </w:r>
      <w:r>
        <w:rPr>
          <w:rFonts w:ascii="Nirmala UI" w:hAnsi="Nirmala UI" w:cs="Nirmala UI"/>
          <w:b w:val="0"/>
          <w:sz w:val="21"/>
        </w:rPr>
        <w:t>।)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⚠️ Migration ফাইলের </w:t>
      </w:r>
      <w:r>
        <w:rPr>
          <w:rFonts w:ascii="Nirmala UI" w:hAnsi="Nirmala UI" w:cs="Nirmala UI"/>
          <w:b/>
          <w:sz w:val="21"/>
        </w:rPr>
        <w:t>comment</w:t>
      </w:r>
      <w:r>
        <w:rPr>
          <w:rFonts w:ascii="Nirmala UI" w:hAnsi="Nirmala UI" w:cs="Nirmala UI"/>
          <w:b w:val="0"/>
          <w:sz w:val="21"/>
        </w:rPr>
        <w:t xml:space="preserve"> বদলানো migration state বদলায় না, কিন্তু operations বদলানো নিষিদ্ধ — এই সীমা কঠোরভাবে মানতে হবে।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(ক) committed source-এ কোনো agent/tooling/dev-tool নাম থাকবে না: 0034-এর প্রথম লাইনের মন্তব্য নিরপেক্ষ করা (যেমন "# Generated on 2026-09-08" বা Django-র স্বাভাবিক ফরম্যাট); বাকি সব ফাইলে grep করে শূন্য করা। migrations-এর operations/নাম </w:t>
      </w:r>
      <w:r>
        <w:rPr>
          <w:rFonts w:ascii="Nirmala UI" w:hAnsi="Nirmala UI" w:cs="Nirmala UI"/>
          <w:b/>
          <w:sz w:val="21"/>
        </w:rPr>
        <w:t>অপরিবর্তিত</w:t>
      </w:r>
      <w:r>
        <w:rPr>
          <w:rFonts w:ascii="Nirmala UI" w:hAnsi="Nirmala UI" w:cs="Nirmala UI"/>
          <w:b w:val="0"/>
          <w:sz w:val="21"/>
        </w:rPr>
        <w:t xml:space="preserve"> —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ও পূর্ণ suite আগে-পরে একই ফল দেবে।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Site branding সংগতিপূর্ণ: admin header/title, base.html brand ও </w:t>
      </w:r>
      <w:r>
        <w:rPr>
          <w:rFonts w:ascii="Consolas" w:hAnsi="Consolas" w:cs="Consolas"/>
          <w:b w:val="0"/>
          <w:sz w:val="19"/>
        </w:rPr>
        <w:t>&lt;title&gt;</w:t>
      </w:r>
      <w:r>
        <w:rPr>
          <w:rFonts w:ascii="Nirmala UI" w:hAnsi="Nirmala UI" w:cs="Nirmala UI"/>
          <w:b w:val="0"/>
          <w:sz w:val="21"/>
        </w:rPr>
        <w:t>, login page, footer (যদি থাকে) — প্রতিষ্ঠানের নাম একটিই বানানে।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(গ) README-র নাম/author তথ্য সঠিক ও owner-confirmed; কোনো ব্যক্তিগত ফোন/ইমেইল/credential branding-এ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টেস্ট-গার্ড: একটি টেস্ট থাকবে যা নিশ্চিত করবে tooling/agent-নাম committed source-এ নেই এবং branding constants এক জায়গায় (</w:t>
      </w:r>
      <w:r>
        <w:rPr>
          <w:rFonts w:ascii="Consolas" w:hAnsi="Consolas" w:cs="Consolas"/>
          <w:b w:val="0"/>
          <w:sz w:val="19"/>
        </w:rPr>
        <w:t>urls.py</w:t>
      </w:r>
      <w:r>
        <w:rPr>
          <w:rFonts w:ascii="Nirmala UI" w:hAnsi="Nirmala UI" w:cs="Nirmala UI"/>
          <w:b w:val="0"/>
          <w:sz w:val="21"/>
        </w:rPr>
        <w:t>) থেকে আসে।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grep -rniE "arena|agent|generated by|developed by|powered by"</w:t>
      </w:r>
      <w:r>
        <w:rPr>
          <w:rFonts w:ascii="Nirmala UI" w:hAnsi="Nirmala UI" w:cs="Nirmala UI"/>
          <w:b w:val="0"/>
          <w:sz w:val="21"/>
        </w:rPr>
        <w:t xml:space="preserve"> চালিয়ে সব hit তালিকাভুক্ত করো; কোনটি নিরীহ (Django standard) আর কোনটি সরানো দরকার তা লেখো।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0034-এর comment ঠিক করো (শুধু comment; </w:t>
      </w:r>
      <w:r>
        <w:rPr>
          <w:rFonts w:ascii="Consolas" w:hAnsi="Consolas" w:cs="Consolas"/>
          <w:b w:val="0"/>
          <w:sz w:val="19"/>
        </w:rPr>
        <w:t>git diff</w:t>
      </w:r>
      <w:r>
        <w:rPr>
          <w:rFonts w:ascii="Nirmala UI" w:hAnsi="Nirmala UI" w:cs="Nirmala UI"/>
          <w:b w:val="0"/>
          <w:sz w:val="21"/>
        </w:rPr>
        <w:t xml:space="preserve"> দিয়ে প্রমাণ করো যে operations-এ এক অক্ষরও বদলায়নি)।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python manage.py makemigrations --check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python manage.py migrate --plan</w:t>
      </w:r>
      <w:r>
        <w:rPr>
          <w:rFonts w:ascii="Nirmala UI" w:hAnsi="Nirmala UI" w:cs="Nirmala UI"/>
          <w:b w:val="0"/>
          <w:sz w:val="21"/>
        </w:rPr>
        <w:t xml:space="preserve"> চালিয়ে নিশ্চিত করো migration state অপরিবর্তিত (প্রমাণ রিপোর্টে)।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Branding consistency: header/title/brand/login — একই নাম; টেস্ট: </w:t>
      </w:r>
      <w:r>
        <w:rPr>
          <w:rFonts w:ascii="Consolas" w:hAnsi="Consolas" w:cs="Consolas"/>
          <w:b w:val="0"/>
          <w:sz w:val="19"/>
        </w:rPr>
        <w:t>admin.site.site_header</w:t>
      </w:r>
      <w:r>
        <w:rPr>
          <w:rFonts w:ascii="Nirmala UI" w:hAnsi="Nirmala UI" w:cs="Nirmala UI"/>
          <w:b w:val="0"/>
          <w:sz w:val="21"/>
        </w:rPr>
        <w:t xml:space="preserve"> মান + rendered login/title-এ সঠিক নাম, ভুল/পুরোনো নাম নেই।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README-তে author তথ্য owner যা বলবেন সেটিই লিখো (নতুন তথ্য বানাবে না)।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students.test_security_settings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students.test_navigation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DB-02: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১৮-এর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docs/prompts/reports/DB-02.md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সাইটে developer credit দেখানো হবে কি না, আর হলে কী লেখা হবে (owner নাম? "PKFSC IT Team"?) — owner চূড়ান্ত করবেন; ডিফল্ট: কোনো ব্যক্তিগত credit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README-তে GitHub/লিংক রাখা হবে কি না (public repo-র জন্য ঝুঁকি নেই) — owner সিদ্ধান্ত।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Institution নামের সঠিক বানান (বাংলা/ইংরেজি) একবার চূড়ান্ত করে সেটিই সব জায়গায়।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docs/prompts/reports/DB-02.md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19 / 28 — সেশন DB-03 · Permissions ও data isolation</w:t>
      </w:r>
    </w:p>
    <w:p>
      <w:r>
        <w:rPr>
          <w:rFonts w:ascii="Nirmala UI" w:hAnsi="Nirmala UI" w:cs="Nirmala UI"/>
          <w:color w:val="6E747E"/>
          <w:sz w:val="18"/>
        </w:rPr>
        <w:t>বিভাগ: মূল ব্যবস্থা · ধরন: নিরাপত্তা · নির্ভরতা: প্রম্পট ১৮ (DB-02)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১৯ / ২৮ (prompt 19/28) — সেশন DB-03 · নিরাপত্তা · বিভাগ: মূল ব্যবস্থা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১৮ / ২৮ (DB-02 — Developer branding)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২০ / ২৮ (DB-04 — Settings ও CI)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১৯ / ২৮ (prompt 19/28) — সেশন DB-03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২০ / ২৮ (DB-04 — Settings ও CI)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Single source: </w:t>
      </w:r>
      <w:r>
        <w:rPr>
          <w:rFonts w:ascii="Consolas" w:hAnsi="Consolas" w:cs="Consolas"/>
          <w:b w:val="0"/>
          <w:sz w:val="19"/>
        </w:rPr>
        <w:t>students/permissions.py::_group_permission_map()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post_migrate → ensure_default_groups()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setup_groups</w:t>
      </w:r>
      <w:r>
        <w:rPr>
          <w:rFonts w:ascii="Nirmala UI" w:hAnsi="Nirmala UI" w:cs="Nirmala UI"/>
          <w:b w:val="0"/>
          <w:sz w:val="21"/>
        </w:rPr>
        <w:t xml:space="preserve"> delegate করে (P0-11)।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InstitutionAccess(user, institution, department, is_active)</w:t>
      </w:r>
      <w:r>
        <w:rPr>
          <w:rFonts w:ascii="Nirmala UI" w:hAnsi="Nirmala UI" w:cs="Nirmala UI"/>
          <w:b w:val="0"/>
          <w:sz w:val="21"/>
        </w:rPr>
        <w:t xml:space="preserve">; department ∈ Office/Exam/Accounts/HR/Audit (Admission → Office alias); </w:t>
      </w:r>
      <w:r>
        <w:rPr>
          <w:rFonts w:ascii="Consolas" w:hAnsi="Consolas" w:cs="Consolas"/>
          <w:b w:val="0"/>
          <w:sz w:val="19"/>
        </w:rPr>
        <w:t>sync_user_department_permissions</w:t>
      </w:r>
      <w:r>
        <w:rPr>
          <w:rFonts w:ascii="Nirmala UI" w:hAnsi="Nirmala UI" w:cs="Nirmala UI"/>
          <w:b w:val="0"/>
          <w:sz w:val="21"/>
        </w:rPr>
        <w:t xml:space="preserve"> login-এ চলে।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Scoping helpers: </w:t>
      </w:r>
      <w:r>
        <w:rPr>
          <w:rFonts w:ascii="Consolas" w:hAnsi="Consolas" w:cs="Consolas"/>
          <w:b w:val="0"/>
          <w:sz w:val="19"/>
        </w:rPr>
        <w:t>_institutionally_scoped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_scoped_institution_ids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_get_scoped_object_or_404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_resolve_requested_institution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_scope_by_allowed_institutions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_scope_institution_qs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_visible_institutions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_selected_institution_for_request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_scope_write_queryset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students/test_institution_isolation.py</w:t>
      </w:r>
      <w:r>
        <w:rPr>
          <w:rFonts w:ascii="Nirmala UI" w:hAnsi="Nirmala UI" w:cs="Nirmala UI"/>
          <w:b w:val="0"/>
          <w:sz w:val="21"/>
        </w:rPr>
        <w:t xml:space="preserve"> (16 read), </w:t>
      </w:r>
      <w:r>
        <w:rPr>
          <w:rFonts w:ascii="Consolas" w:hAnsi="Consolas" w:cs="Consolas"/>
          <w:b w:val="0"/>
          <w:sz w:val="19"/>
        </w:rPr>
        <w:t>test_institution_write_isolation.py</w:t>
      </w:r>
      <w:r>
        <w:rPr>
          <w:rFonts w:ascii="Nirmala UI" w:hAnsi="Nirmala UI" w:cs="Nirmala UI"/>
          <w:b w:val="0"/>
          <w:sz w:val="21"/>
        </w:rPr>
        <w:t xml:space="preserve"> (52 write), </w:t>
      </w:r>
      <w:r>
        <w:rPr>
          <w:rFonts w:ascii="Consolas" w:hAnsi="Consolas" w:cs="Consolas"/>
          <w:b w:val="0"/>
          <w:sz w:val="19"/>
        </w:rPr>
        <w:t>test_audit_log_scoping.py</w:t>
      </w:r>
      <w:r>
        <w:rPr>
          <w:rFonts w:ascii="Nirmala UI" w:hAnsi="Nirmala UI" w:cs="Nirmala UI"/>
          <w:b w:val="0"/>
          <w:sz w:val="21"/>
        </w:rPr>
        <w:t xml:space="preserve"> (11) — মোট ~৬৮ দাবি।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খোলা (আগের সেশনের নোট): </w:t>
      </w:r>
      <w:r>
        <w:rPr>
          <w:rFonts w:ascii="Nirmala UI" w:hAnsi="Nirmala UI" w:cs="Nirmala UI"/>
          <w:b/>
          <w:sz w:val="21"/>
        </w:rPr>
        <w:t>SEC-FU-1</w:t>
      </w:r>
      <w:r>
        <w:rPr>
          <w:rFonts w:ascii="Nirmala UI" w:hAnsi="Nirmala UI" w:cs="Nirmala UI"/>
          <w:b w:val="0"/>
          <w:sz w:val="21"/>
        </w:rPr>
        <w:t xml:space="preserve"> — rate-limit counters LocMemCache-এ (per-process, restart-এ হারায়) → shared cache-এ নেওয়া দরকার; </w:t>
      </w:r>
      <w:r>
        <w:rPr>
          <w:rFonts w:ascii="Nirmala UI" w:hAnsi="Nirmala UI" w:cs="Nirmala UI"/>
          <w:b/>
          <w:sz w:val="21"/>
        </w:rPr>
        <w:t>SEC-FU-2</w:t>
      </w:r>
      <w:r>
        <w:rPr>
          <w:rFonts w:ascii="Nirmala UI" w:hAnsi="Nirmala UI" w:cs="Nirmala UI"/>
          <w:b w:val="0"/>
          <w:sz w:val="21"/>
        </w:rPr>
        <w:t xml:space="preserve"> — </w:t>
      </w:r>
      <w:r>
        <w:rPr>
          <w:rFonts w:ascii="Consolas" w:hAnsi="Consolas" w:cs="Consolas"/>
          <w:b w:val="0"/>
          <w:sz w:val="19"/>
        </w:rPr>
        <w:t>sync_user_department_permissions</w:t>
      </w:r>
      <w:r>
        <w:rPr>
          <w:rFonts w:ascii="Nirmala UI" w:hAnsi="Nirmala UI" w:cs="Nirmala UI"/>
          <w:b w:val="0"/>
          <w:sz w:val="21"/>
        </w:rPr>
        <w:t xml:space="preserve"> শুধু Office/Exam/Accounts ম্যাপ করে, তাই HR/Subjects/Audit group InstitutionAccess user-এর কাছে login-এ মুছে যায় (intentional কি না — policy)।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_client_ip</w:t>
      </w:r>
      <w:r>
        <w:rPr>
          <w:rFonts w:ascii="Nirmala UI" w:hAnsi="Nirmala UI" w:cs="Nirmala UI"/>
          <w:b w:val="0"/>
          <w:sz w:val="21"/>
        </w:rPr>
        <w:t xml:space="preserve"> right-most XFF entry-তে key করে (SEC-IP fix) — live behaviour owner যাচাই করবেন (P0-7)।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একটি </w:t>
      </w:r>
      <w:r>
        <w:rPr>
          <w:rFonts w:ascii="Nirmala UI" w:hAnsi="Nirmala UI" w:cs="Nirmala UI"/>
          <w:b/>
          <w:sz w:val="21"/>
        </w:rPr>
        <w:t>guard matrix</w:t>
      </w:r>
      <w:r>
        <w:rPr>
          <w:rFonts w:ascii="Nirmala UI" w:hAnsi="Nirmala UI" w:cs="Nirmala UI"/>
          <w:b w:val="0"/>
          <w:sz w:val="21"/>
        </w:rPr>
        <w:t xml:space="preserve"> তৈরি করা: প্রতিটি view (read/write/bulk/export/print/API) × (login, permission, department, institution scope) — কোথাও ফাঁক থাকলে smallest fix + negative টেস্ট।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গার্ড থাকা টেস্ট দিয়ে শক্তভাবে পিন করা: anonymous → 302 login, permission ছাড়া → 403, wrong department → 302 dashboard, cross-institution → 404/খালি, direct URL দিয়ে menu-bypass কাজ করবে না।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SEC-FU-1</w:t>
      </w:r>
      <w:r>
        <w:rPr>
          <w:rFonts w:ascii="Nirmala UI" w:hAnsi="Nirmala UI" w:cs="Nirmala UI"/>
          <w:b w:val="0"/>
          <w:sz w:val="21"/>
        </w:rPr>
        <w:t xml:space="preserve"> বন্ধ করা: rate-limit counters প্লাগেবল shared cache (env flag, default LocMem = dev, production-এ Redis/DB cache অপশন); lockout থ্রেশহোল্ড অপরিবর্তিত; টেস্টে cache reset/সব worker-এর মতো behaviour।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SEC-FU-2</w:t>
      </w:r>
      <w:r>
        <w:rPr>
          <w:rFonts w:ascii="Nirmala UI" w:hAnsi="Nirmala UI" w:cs="Nirmala UI"/>
          <w:b w:val="0"/>
          <w:sz w:val="21"/>
        </w:rPr>
        <w:t xml:space="preserve"> সিদ্ধান্ত: HR/Subjects/Audit group mapping যোগ করা, নাকি intentional সীমা হিসেবে ডকে লিখে রাখা (login-এ strip হলে স্পষ্ট error?)।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subject_requirements_json</w:t>
      </w:r>
      <w:r>
        <w:rPr>
          <w:rFonts w:ascii="Nirmala UI" w:hAnsi="Nirmala UI" w:cs="Nirmala UI"/>
          <w:b w:val="0"/>
          <w:sz w:val="21"/>
        </w:rPr>
        <w:t xml:space="preserve"> API, export, print — সব surface-এ scope যাচাই (এগুলো প্রায়ই ভুলে যায়)।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urlpatterns</w:t>
      </w:r>
      <w:r>
        <w:rPr>
          <w:rFonts w:ascii="Nirmala UI" w:hAnsi="Nirmala UI" w:cs="Nirmala UI"/>
          <w:b w:val="0"/>
          <w:sz w:val="21"/>
        </w:rPr>
        <w:t xml:space="preserve"> থেকে প্রতিটি named route-এর view তুলে একটি matrix বানাও; প্রতিটি entry-র জন্য কোন guard/scoping ব্যবহার হচ্ছে তা কোড থেকে যাচাই করো (সন্দেহ হলে টেস্ট লিখে প্রমাণ)।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ফাঁকা গার্ড: fix + negative টেস্ট (জনপ্রতিনিধি নয় — actual HTTP request করে 302/403/404 assert করো)।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SEC-FU-1: </w:t>
      </w:r>
      <w:r>
        <w:rPr>
          <w:rFonts w:ascii="Consolas" w:hAnsi="Consolas" w:cs="Consolas"/>
          <w:b w:val="0"/>
          <w:sz w:val="19"/>
        </w:rPr>
        <w:t>RATE_LIMIT_CACHE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CACHE_URL</w:t>
      </w:r>
      <w:r>
        <w:rPr>
          <w:rFonts w:ascii="Nirmala UI" w:hAnsi="Nirmala UI" w:cs="Nirmala UI"/>
          <w:b w:val="0"/>
          <w:sz w:val="21"/>
        </w:rPr>
        <w:t xml:space="preserve"> env flag ডিজাইন; শুধু তখনই যোগ করো যখন default আচরণ অপরিবর্তিত থাকে; টেস্ট: counter persist (cache backend), reset behavior, limit exceeded।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SEC-FU-2: owner সিদ্ধান্ত অনুযায়ী map প্রসারিত করো বা </w:t>
      </w:r>
      <w:r>
        <w:rPr>
          <w:rFonts w:ascii="Consolas" w:hAnsi="Consolas" w:cs="Consolas"/>
          <w:b w:val="0"/>
          <w:sz w:val="19"/>
        </w:rPr>
        <w:t>docs/</w:t>
      </w:r>
      <w:r>
        <w:rPr>
          <w:rFonts w:ascii="Nirmala UI" w:hAnsi="Nirmala UI" w:cs="Nirmala UI"/>
          <w:b w:val="0"/>
          <w:sz w:val="21"/>
        </w:rPr>
        <w:t>-এ "intentional limitation" লিখো + টেস্ট (login-এ strip হলে user যা হবে তাতেই)।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subject_requirements_json</w:t>
      </w:r>
      <w:r>
        <w:rPr>
          <w:rFonts w:ascii="Nirmala UI" w:hAnsi="Nirmala UI" w:cs="Nirmala UI"/>
          <w:b w:val="0"/>
          <w:sz w:val="21"/>
        </w:rPr>
        <w:t>-সহ প্রতিটি JSON/export endpoint-এ cross-institution request দিয়ে টেস্ট।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ফলাফল ম্যাট্রিক্স </w:t>
      </w:r>
      <w:r>
        <w:rPr>
          <w:rFonts w:ascii="Consolas" w:hAnsi="Consolas" w:cs="Consolas"/>
          <w:b w:val="0"/>
          <w:sz w:val="19"/>
        </w:rPr>
        <w:t>docs/prompts/reports/DB-03.md</w:t>
      </w:r>
      <w:r>
        <w:rPr>
          <w:rFonts w:ascii="Nirmala UI" w:hAnsi="Nirmala UI" w:cs="Nirmala UI"/>
          <w:b w:val="0"/>
          <w:sz w:val="21"/>
        </w:rPr>
        <w:t xml:space="preserve">-এ (প্রমাণ টেবিল) +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>-এর নিরাপত্তা সেকশন হালনাগাদ।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students.test_institution_write_isolation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students.test_audit_log_scoping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students.test_rate_limiting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students.test_security_settings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DB-03: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১৯-এর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docs/prompts/reports/DB-03.md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SEC-FU-1-এ production cache backend: Redis (বহিঃসেবা, খরচ) নাকি DB cache (কোনো নতুন সেবা নয়) — সুপারিশ: Redis না থাকলে DB cache অপশন।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SEC-FU-2: HR/Subjects/Audit group map করা হবে কি না (HR user login-এর চাহিদা থাকলে হ্যাঁ)?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নতুন department-এর permission set চূড়ান্ত (permissions.py-তে এক স্থানে) — owner-নিশ্চিতকরণ।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docs/prompts/reports/DB-03.md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20 / 28 — সেশন DB-04 · Settings ও CI</w:t>
      </w:r>
    </w:p>
    <w:p>
      <w:r>
        <w:rPr>
          <w:rFonts w:ascii="Nirmala UI" w:hAnsi="Nirmala UI" w:cs="Nirmala UI"/>
          <w:color w:val="6E747E"/>
          <w:sz w:val="18"/>
        </w:rPr>
        <w:t>বিভাগ: মূল ব্যবস্থা · ধরন: নিরাপত্তা · নির্ভরতা: প্রম্পট ১৯ (DB-03)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২০ / ২৮ (prompt 20/28) — সেশন DB-04 · নিরাপত্তা · বিভাগ: মূল ব্যবস্থা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১৯ / ২৮ (DB-03 — Permissions ও data isolation)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২১ / ২৮ (DB-05 — Backup tooling)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২০ / ২৮ (prompt 20/28) — সেশন DB-04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২১ / ২৮ (DB-05 — Backup tooling)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school_system/settings.py</w:t>
      </w:r>
      <w:r>
        <w:rPr>
          <w:rFonts w:ascii="Nirmala UI" w:hAnsi="Nirmala UI" w:cs="Nirmala UI"/>
          <w:b w:val="0"/>
          <w:sz w:val="21"/>
        </w:rPr>
        <w:t>: DEBUG default True; DEBUG=False-এ fallback SECRET_KEY নিয়ে boot guard (</w:t>
      </w:r>
      <w:r>
        <w:rPr>
          <w:rFonts w:ascii="Consolas" w:hAnsi="Consolas" w:cs="Consolas"/>
          <w:b w:val="0"/>
          <w:sz w:val="19"/>
        </w:rPr>
        <w:t>ImproperlyConfigured</w:t>
      </w:r>
      <w:r>
        <w:rPr>
          <w:rFonts w:ascii="Nirmala UI" w:hAnsi="Nirmala UI" w:cs="Nirmala UI"/>
          <w:b w:val="0"/>
          <w:sz w:val="21"/>
        </w:rPr>
        <w:t xml:space="preserve">); </w:t>
      </w:r>
      <w:r>
        <w:rPr>
          <w:rFonts w:ascii="Consolas" w:hAnsi="Consolas" w:cs="Consolas"/>
          <w:b w:val="0"/>
          <w:sz w:val="19"/>
        </w:rPr>
        <w:t>ALLOWED_HOSTS</w:t>
      </w:r>
      <w:r>
        <w:rPr>
          <w:rFonts w:ascii="Nirmala UI" w:hAnsi="Nirmala UI" w:cs="Nirmala UI"/>
          <w:b w:val="0"/>
          <w:sz w:val="21"/>
        </w:rPr>
        <w:t xml:space="preserve"> wildcard থাকলে </w:t>
      </w:r>
      <w:r>
        <w:rPr>
          <w:rFonts w:ascii="Consolas" w:hAnsi="Consolas" w:cs="Consolas"/>
          <w:b w:val="0"/>
          <w:sz w:val="19"/>
        </w:rPr>
        <w:t>students.E016</w:t>
      </w:r>
      <w:r>
        <w:rPr>
          <w:rFonts w:ascii="Nirmala UI" w:hAnsi="Nirmala UI" w:cs="Nirmala UI"/>
          <w:b w:val="0"/>
          <w:sz w:val="21"/>
        </w:rPr>
        <w:t xml:space="preserve"> (check --deploy Error); </w:t>
      </w:r>
      <w:r>
        <w:rPr>
          <w:rFonts w:ascii="Consolas" w:hAnsi="Consolas" w:cs="Consolas"/>
          <w:b w:val="0"/>
          <w:sz w:val="19"/>
        </w:rPr>
        <w:t>CSRF_TRUSTED_ORIGINS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TRUST_FORWARDED_PROTO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USE_X_FORWARDED_HOST</w:t>
      </w:r>
      <w:r>
        <w:rPr>
          <w:rFonts w:ascii="Nirmala UI" w:hAnsi="Nirmala UI" w:cs="Nirmala UI"/>
          <w:b w:val="0"/>
          <w:sz w:val="21"/>
        </w:rPr>
        <w:t xml:space="preserve"> env parsing; </w:t>
      </w:r>
      <w:r>
        <w:rPr>
          <w:rFonts w:ascii="Consolas" w:hAnsi="Consolas" w:cs="Consolas"/>
          <w:b w:val="0"/>
          <w:sz w:val="19"/>
        </w:rPr>
        <w:t>MAILERS_BACKEND</w:t>
      </w:r>
      <w:r>
        <w:rPr>
          <w:rFonts w:ascii="Nirmala UI" w:hAnsi="Nirmala UI" w:cs="Nirmala UI"/>
          <w:b w:val="0"/>
          <w:sz w:val="21"/>
        </w:rPr>
        <w:t xml:space="preserve"> env-driven (Django 6-এর </w:t>
      </w:r>
      <w:r>
        <w:rPr>
          <w:rFonts w:ascii="Consolas" w:hAnsi="Consolas" w:cs="Consolas"/>
          <w:b w:val="0"/>
          <w:sz w:val="19"/>
        </w:rPr>
        <w:t>mail.E001</w:t>
      </w:r>
      <w:r>
        <w:rPr>
          <w:rFonts w:ascii="Nirmala UI" w:hAnsi="Nirmala UI" w:cs="Nirmala UI"/>
          <w:b w:val="0"/>
          <w:sz w:val="21"/>
        </w:rPr>
        <w:t xml:space="preserve"> fix); </w:t>
      </w:r>
      <w:r>
        <w:rPr>
          <w:rFonts w:ascii="Consolas" w:hAnsi="Consolas" w:cs="Consolas"/>
          <w:b w:val="0"/>
          <w:sz w:val="19"/>
        </w:rPr>
        <w:t>DATABASE_URL</w:t>
      </w:r>
      <w:r>
        <w:rPr>
          <w:rFonts w:ascii="Nirmala UI" w:hAnsi="Nirmala UI" w:cs="Nirmala UI"/>
          <w:b w:val="0"/>
          <w:sz w:val="21"/>
        </w:rPr>
        <w:t xml:space="preserve"> via </w:t>
      </w:r>
      <w:r>
        <w:rPr>
          <w:rFonts w:ascii="Consolas" w:hAnsi="Consolas" w:cs="Consolas"/>
          <w:b w:val="0"/>
          <w:sz w:val="19"/>
        </w:rPr>
        <w:t>dj-database-url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EXAM_ABSENT_SUBJECT_FAILS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USE_S3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E011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W010</w:t>
      </w:r>
      <w:r>
        <w:rPr>
          <w:rFonts w:ascii="Nirmala UI" w:hAnsi="Nirmala UI" w:cs="Nirmala UI"/>
          <w:b w:val="0"/>
          <w:sz w:val="21"/>
        </w:rPr>
        <w:t xml:space="preserve"> checks (</w:t>
      </w:r>
      <w:r>
        <w:rPr>
          <w:rFonts w:ascii="Consolas" w:hAnsi="Consolas" w:cs="Consolas"/>
          <w:b w:val="0"/>
          <w:sz w:val="19"/>
        </w:rPr>
        <w:t>students/checks.py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CI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: matrix sqlite + </w:t>
      </w:r>
      <w:r>
        <w:rPr>
          <w:rFonts w:ascii="Consolas" w:hAnsi="Consolas" w:cs="Consolas"/>
          <w:b w:val="0"/>
          <w:sz w:val="19"/>
        </w:rPr>
        <w:t>postgres:16</w:t>
      </w:r>
      <w:r>
        <w:rPr>
          <w:rFonts w:ascii="Nirmala UI" w:hAnsi="Nirmala UI" w:cs="Nirmala UI"/>
          <w:b w:val="0"/>
          <w:sz w:val="21"/>
        </w:rPr>
        <w:t>, তিনটি deploy-guard ধাপ (fallback SECRET_KEY fail, wildcard host fail, production-shaped config pass), Node row-action test, backup smoke test (moto S3 সহ)।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students/test_security_settings.py</w:t>
      </w:r>
      <w:r>
        <w:rPr>
          <w:rFonts w:ascii="Nirmala UI" w:hAnsi="Nirmala UI" w:cs="Nirmala UI"/>
          <w:b w:val="0"/>
          <w:sz w:val="21"/>
        </w:rPr>
        <w:t xml:space="preserve"> (৫), </w:t>
      </w:r>
      <w:r>
        <w:rPr>
          <w:rFonts w:ascii="Consolas" w:hAnsi="Consolas" w:cs="Consolas"/>
          <w:b w:val="0"/>
          <w:sz w:val="19"/>
        </w:rPr>
        <w:t>test_rate_limiting.py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test_upload_security.py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.env.example</w:t>
      </w:r>
      <w:r>
        <w:rPr>
          <w:rFonts w:ascii="Nirmala UI" w:hAnsi="Nirmala UI" w:cs="Nirmala UI"/>
          <w:b w:val="0"/>
          <w:sz w:val="21"/>
        </w:rPr>
        <w:t xml:space="preserve"> ও </w:t>
      </w:r>
      <w:r>
        <w:rPr>
          <w:rFonts w:ascii="Consolas" w:hAnsi="Consolas" w:cs="Consolas"/>
          <w:b w:val="0"/>
          <w:sz w:val="19"/>
        </w:rPr>
        <w:t>docs/PRODUCTION_CHECKLIST.md</w:t>
      </w:r>
      <w:r>
        <w:rPr>
          <w:rFonts w:ascii="Nirmala UI" w:hAnsi="Nirmala UI" w:cs="Nirmala UI"/>
          <w:b w:val="0"/>
          <w:sz w:val="21"/>
        </w:rPr>
        <w:t xml:space="preserve"> (৮-দফা live runbook) আছে; live মান এখনো Unverified।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Settings audit: প্রতিটি env var </w:t>
      </w:r>
      <w:r>
        <w:rPr>
          <w:rFonts w:ascii="Consolas" w:hAnsi="Consolas" w:cs="Consolas"/>
          <w:b w:val="0"/>
          <w:sz w:val="19"/>
        </w:rPr>
        <w:t>.env.example</w:t>
      </w:r>
      <w:r>
        <w:rPr>
          <w:rFonts w:ascii="Nirmala UI" w:hAnsi="Nirmala UI" w:cs="Nirmala UI"/>
          <w:b w:val="0"/>
          <w:sz w:val="21"/>
        </w:rPr>
        <w:t>-এ আছে কি; ভুল/অসম্পূর্ণ মান হলে fail-fast (bool/int parsing নিরাপদ, silent default নয়); কোনো secret log/error message-এ যায় 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Production profile hardening (DEV আচরণ অপরিবর্তিত রেখে env-গেটেড): </w:t>
      </w:r>
      <w:r>
        <w:rPr>
          <w:rFonts w:ascii="Consolas" w:hAnsi="Consolas" w:cs="Consolas"/>
          <w:b w:val="0"/>
          <w:sz w:val="19"/>
        </w:rPr>
        <w:t>SESSION_COOKIE_SECURE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CSRF_COOKIE_SECURE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SECURE_HSTS_SECONDS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SECURE_SSL_REDIRECT</w:t>
      </w:r>
      <w:r>
        <w:rPr>
          <w:rFonts w:ascii="Nirmala UI" w:hAnsi="Nirmala UI" w:cs="Nirmala UI"/>
          <w:b w:val="0"/>
          <w:sz w:val="21"/>
        </w:rPr>
        <w:t xml:space="preserve"> (proxy-এর পেছনে) — প্রয়োজন ও ঝুঁকি বিচার করে smallest নিরাপদ ডিফল্ট (DEBUG=False হলে secure cookies on ইত্যাদি)।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Logging: DEBUG=False-এ 500 পরিস্থিতিতে stack trace/secret leak হচ্ছে কি না যাচাই; custom error page (405/500) না থাকলে ছোট নিরাপদ page (internal তথ্য ছাড়া)।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Upload/size limits: </w:t>
      </w:r>
      <w:r>
        <w:rPr>
          <w:rFonts w:ascii="Consolas" w:hAnsi="Consolas" w:cs="Consolas"/>
          <w:b w:val="0"/>
          <w:sz w:val="19"/>
        </w:rPr>
        <w:t>DATA_UPLOAD_MAX_MEMORY_SIZE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FILE_UPLOAD_MAX_MEMORY_SIZE</w:t>
      </w:r>
      <w:r>
        <w:rPr>
          <w:rFonts w:ascii="Nirmala UI" w:hAnsi="Nirmala UI" w:cs="Nirmala UI"/>
          <w:b w:val="0"/>
          <w:sz w:val="21"/>
        </w:rPr>
        <w:t xml:space="preserve"> ও photo-র ২MB নিয়মের সাথে সংগতি; খুব বড় POST প্রত্যাখ্যান।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CI শক্ত করা: এই guard গুলোর টেস্ট CI-তে থাকে; ephemeral মান (কোনো আসল host/secret নয়); Node, backup smoke ও moto S3 ধাপ অটুট; version pin।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লাইভ Render-এর ৮টি চেক (P0-7) owner-only — এই সেশন সেগুলো শুধু ডকুমেন্ট করবে, লাইভ যাচাই করবে না।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settings-এর সব env var + guard তালিকাভুক্ত করো; </w:t>
      </w:r>
      <w:r>
        <w:rPr>
          <w:rFonts w:ascii="Consolas" w:hAnsi="Consolas" w:cs="Consolas"/>
          <w:b w:val="0"/>
          <w:sz w:val="19"/>
        </w:rPr>
        <w:t>test_security_settings.py</w:t>
      </w:r>
      <w:r>
        <w:rPr>
          <w:rFonts w:ascii="Nirmala UI" w:hAnsi="Nirmala UI" w:cs="Nirmala UI"/>
          <w:b w:val="0"/>
          <w:sz w:val="21"/>
        </w:rPr>
        <w:t>-এ বিদ্যমান কেসের সাথে তুলনা করে ফাঁকা দিক চিহ্নিত করো।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.env.example</w:t>
      </w:r>
      <w:r>
        <w:rPr>
          <w:rFonts w:ascii="Nirmala UI" w:hAnsi="Nirmala UI" w:cs="Nirmala UI"/>
          <w:b w:val="0"/>
          <w:sz w:val="21"/>
        </w:rPr>
        <w:t>-এ নতুন var গুলো যোগ করো (উদাহরণ মান ছাড়া আসল secret নয়)।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Production profile hardening যোগ করো env-গেটেড fashion-এ; লোকাল dev (DEBUG=True) আচরণ বদলাবে না — আগে-পরে টেস্ট চালিয়ে প্রমাণ।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Error page/logging যাচাই: </w:t>
      </w:r>
      <w:r>
        <w:rPr>
          <w:rFonts w:ascii="Consolas" w:hAnsi="Consolas" w:cs="Consolas"/>
          <w:b w:val="0"/>
          <w:sz w:val="19"/>
        </w:rPr>
        <w:t>DEBUG=False</w:t>
      </w:r>
      <w:r>
        <w:rPr>
          <w:rFonts w:ascii="Nirmala UI" w:hAnsi="Nirmala UI" w:cs="Nirmala UI"/>
          <w:b w:val="0"/>
          <w:sz w:val="21"/>
        </w:rPr>
        <w:t xml:space="preserve"> পরিস্থিতিতে একটা টেস্ট (allowed host সহ) দিয়ে 500 path-এ internal detail leak হচ্ছে কি না দেখা; থাকলে ছোট ফিক্স।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CI-তে (থাকলে নেই এমন) guard-এর টেস্ট step যোগ করো — শুধু ephemeral মান দিয়ে; PR-এ ৩টি workflow job pass করতে হবে।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docs/PRODUCTION_CHECKLIST.md</w:t>
      </w:r>
      <w:r>
        <w:rPr>
          <w:rFonts w:ascii="Nirmala UI" w:hAnsi="Nirmala UI" w:cs="Nirmala UI"/>
          <w:b w:val="0"/>
          <w:sz w:val="21"/>
        </w:rPr>
        <w:t xml:space="preserve"> ও </w:t>
      </w:r>
      <w:r>
        <w:rPr>
          <w:rFonts w:ascii="Consolas" w:hAnsi="Consolas" w:cs="Consolas"/>
          <w:b w:val="0"/>
          <w:sz w:val="19"/>
        </w:rPr>
        <w:t>DEPLOY_NOTES.md</w:t>
      </w:r>
      <w:r>
        <w:rPr>
          <w:rFonts w:ascii="Nirmala UI" w:hAnsi="Nirmala UI" w:cs="Nirmala UI"/>
          <w:b w:val="0"/>
          <w:sz w:val="21"/>
        </w:rPr>
        <w:t xml:space="preserve"> হালনাগাদ (নতুন env var, owner-এর live চেক)।</w:t>
      </w:r>
    </w:p>
    <w:p>
      <w:r>
        <w:rPr>
          <w:rFonts w:ascii="Nirmala UI" w:hAnsi="Nirmala UI" w:cs="Nirmala UI"/>
          <w:b/>
          <w:sz w:val="21"/>
        </w:rPr>
        <w:t>⚠️ সীমা:</w:t>
      </w:r>
      <w:r>
        <w:rPr>
          <w:rFonts w:ascii="Nirmala UI" w:hAnsi="Nirmala UI" w:cs="Nirmala UI"/>
          <w:b w:val="0"/>
          <w:sz w:val="21"/>
        </w:rPr>
        <w:t xml:space="preserve"> এই সেশনে কোনো live Render env বদলানো যাবে না; কোনো আসল host/secret CI-তে নয়।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students.test_security_settings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students.test_upload_security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students.test_media_storage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DB-04: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২০-এর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docs/prompts/reports/DB-04.md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HSTS/SSL-redirect Render free tier-এ চালু করা হবে কি (proxy header trust যাচাই ছাড়া ঝুঁকি)? সুপারিশ: env flag, ডিফল্ট বন্ধ, ডকুমেন্টেড।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DEBUG=False</w:t>
      </w:r>
      <w:r>
        <w:rPr>
          <w:rFonts w:ascii="Nirmala UI" w:hAnsi="Nirmala UI" w:cs="Nirmala UI"/>
          <w:b w:val="0"/>
          <w:sz w:val="21"/>
        </w:rPr>
        <w:t xml:space="preserve"> হলে secure cookies স্বয়ংক্রিয়ভাবে on — হ্যাঁ/না?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Logging service (Sentry ইত্যাদি) বাইরে রাখা হচ্ছে — এই রিলিজে না, শুধু নোট।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docs/prompts/reports/DB-04.md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21 / 28 — সেশন DB-05 · Backup tooling</w:t>
      </w:r>
    </w:p>
    <w:p>
      <w:r>
        <w:rPr>
          <w:rFonts w:ascii="Nirmala UI" w:hAnsi="Nirmala UI" w:cs="Nirmala UI"/>
          <w:color w:val="6E747E"/>
          <w:sz w:val="18"/>
        </w:rPr>
        <w:t>বিভাগ: মূল ব্যবস্থা · ধরন: নতুন ব্যবস্থা · নির্ভরতা: প্রম্পট ২০ (DB-04)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২১ / ২৮ (prompt 21/28) — সেশন DB-05 · নতুন ব্যবস্থা · বিভাগ: মূল ব্যবস্থা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২০ / ২৮ (DB-04 — Settings ও CI)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২২ / ২৮ (DB-06 — Restore drill ও automation)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২১ / ২৮ (prompt 21/28) — সেশন DB-05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২২ / ২৮ (DB-06 — Restore drill ও automation)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বিদ্যমান tooling: </w:t>
      </w:r>
      <w:r>
        <w:rPr>
          <w:rFonts w:ascii="Consolas" w:hAnsi="Consolas" w:cs="Consolas"/>
          <w:b w:val="0"/>
          <w:sz w:val="19"/>
        </w:rPr>
        <w:t>manage.py backup_data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restore_backup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check_backups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fetch_backup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copy_media_to_storage</w:t>
      </w:r>
      <w:r>
        <w:rPr>
          <w:rFonts w:ascii="Nirmala UI" w:hAnsi="Nirmala UI" w:cs="Nirmala UI"/>
          <w:b w:val="0"/>
          <w:sz w:val="21"/>
        </w:rPr>
        <w:t xml:space="preserve">; scripts </w:t>
      </w:r>
      <w:r>
        <w:rPr>
          <w:rFonts w:ascii="Consolas" w:hAnsi="Consolas" w:cs="Consolas"/>
          <w:b w:val="0"/>
          <w:sz w:val="19"/>
        </w:rPr>
        <w:t>scripts/backup.sh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restore.sh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backup_cron.sh</w:t>
      </w:r>
      <w:r>
        <w:rPr>
          <w:rFonts w:ascii="Nirmala UI" w:hAnsi="Nirmala UI" w:cs="Nirmala UI"/>
          <w:b w:val="0"/>
          <w:sz w:val="21"/>
        </w:rPr>
        <w:t xml:space="preserve"> (healthcheck ping), </w:t>
      </w:r>
      <w:r>
        <w:rPr>
          <w:rFonts w:ascii="Consolas" w:hAnsi="Consolas" w:cs="Consolas"/>
          <w:b w:val="0"/>
          <w:sz w:val="19"/>
        </w:rPr>
        <w:t>backup_smoke_test.sh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--postgres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--s3-endpoint</w:t>
      </w:r>
      <w:r>
        <w:rPr>
          <w:rFonts w:ascii="Nirmala UI" w:hAnsi="Nirmala UI" w:cs="Nirmala UI"/>
          <w:b w:val="0"/>
          <w:sz w:val="21"/>
        </w:rPr>
        <w:t xml:space="preserve">); </w:t>
      </w:r>
      <w:r>
        <w:rPr>
          <w:rFonts w:ascii="Consolas" w:hAnsi="Consolas" w:cs="Consolas"/>
          <w:b w:val="0"/>
          <w:sz w:val="19"/>
        </w:rPr>
        <w:t>render.cron.yaml</w:t>
      </w:r>
      <w:r>
        <w:rPr>
          <w:rFonts w:ascii="Nirmala UI" w:hAnsi="Nirmala UI" w:cs="Nirmala UI"/>
          <w:b w:val="0"/>
          <w:sz w:val="21"/>
        </w:rPr>
        <w:t>; manifest + SHA; optional openssl/age encryption; optional S3 off-box copy; retention gate।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students/test_backup_tooling.py</w:t>
      </w:r>
      <w:r>
        <w:rPr>
          <w:rFonts w:ascii="Nirmala UI" w:hAnsi="Nirmala UI" w:cs="Nirmala UI"/>
          <w:b w:val="0"/>
          <w:sz w:val="21"/>
        </w:rPr>
        <w:t xml:space="preserve"> (docs-এ ৭২টি দাবি করা) + CI-তে backup smoke (sqlite + postgres) ও moto S3।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Docs: </w:t>
      </w:r>
      <w:r>
        <w:rPr>
          <w:rFonts w:ascii="Consolas" w:hAnsi="Consolas" w:cs="Consolas"/>
          <w:b w:val="0"/>
          <w:sz w:val="19"/>
        </w:rPr>
        <w:t>docs/BACKUP_AND_RESTORE.md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docs/BACKUP_RESTORE_GUIDE.md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docs/DATA_SAFETY_STATUS.md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docs/OWNER_RENDER_OPS_TUTORIAL.md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Live অজানা (owner-only): Render cron আসলে চলছে কি না, off-box copy ও alert কাজ করে কি না, </w:t>
      </w:r>
      <w:r>
        <w:rPr>
          <w:rFonts w:ascii="Consolas" w:hAnsi="Consolas" w:cs="Consolas"/>
          <w:b w:val="0"/>
          <w:sz w:val="19"/>
        </w:rPr>
        <w:t>P0B_BACKUP_ROOT</w:t>
      </w:r>
      <w:r>
        <w:rPr>
          <w:rFonts w:ascii="Nirmala UI" w:hAnsi="Nirmala UI" w:cs="Nirmala UI"/>
          <w:b w:val="0"/>
          <w:sz w:val="21"/>
        </w:rPr>
        <w:t xml:space="preserve"> persistent কি না — P0-8-live।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পরিচিত সীমা: Render cron-এর filesystem ephemeral, এবং cron থেকে web service DB-তে পৌঁছানো যাবে কি না তা live-নির্ভর।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Tooling local-এ প্রমাণসহ যাচাই: sqlite + postgres (disposable) + moto S3-এ backup creation, encryption, off-box copy, manifest/SHA, restore verify, retention prune।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(খ) যা আছে তা সম্পূর্ণ কিনা দেখা: DB snapshot + media archive + manifest (app/migration leaf version, record counts, SHA, timestamp, encryption metadata)।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(গ) ঘাটতি বন্ধ (owner-নীতির ভিত্তিতে): retention/prune command বা flag; off-box copy retry + verify; failure-এ alert/healthcheck; freshness threshold configurable; </w:t>
      </w:r>
      <w:r>
        <w:rPr>
          <w:rFonts w:ascii="Consolas" w:hAnsi="Consolas" w:cs="Consolas"/>
          <w:b w:val="0"/>
          <w:sz w:val="19"/>
        </w:rPr>
        <w:t>check_backups</w:t>
      </w:r>
      <w:r>
        <w:rPr>
          <w:rFonts w:ascii="Nirmala UI" w:hAnsi="Nirmala UI" w:cs="Nirmala UI"/>
          <w:b w:val="0"/>
          <w:sz w:val="21"/>
        </w:rPr>
        <w:t xml:space="preserve"> exit code গুলো ডকুমেন্টেড ও টেস্টেড।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Render-Backup পথ সিদ্ধান্ত ও ডকুমেন্টেশন: cron FS ephemeral → backup কোথায় যাবে (off-box bucket vs web service-এর মাধ্যমে dump); যে পথটি বেছে নেওয়া হবে, শুধু সেটিই "documented path" হিসেবে থাকবে ও রানবুকে ধাপ থাকবে।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(ঙ) Destructive migration-এর আগে "fresh backup বাধ্যতামূলক" নিয়মটি কীভাবে বাস্তবে প্রয়োগ হবে (pre-flight check/runbook step) তা লেখা।</w:t>
      </w:r>
    </w:p>
    <w:p>
      <w:r>
        <w:rPr>
          <w:rFonts w:ascii="Nirmala UI" w:hAnsi="Nirmala UI" w:cs="Nirmala UI"/>
          <w:b/>
          <w:sz w:val="21"/>
        </w:rPr>
        <w:t>সীমা:</w:t>
      </w:r>
      <w:r>
        <w:rPr>
          <w:rFonts w:ascii="Nirmala UI" w:hAnsi="Nirmala UI" w:cs="Nirmala UI"/>
          <w:b w:val="0"/>
          <w:sz w:val="21"/>
        </w:rPr>
        <w:t xml:space="preserve"> production DB/backups-এ হাত নয়; সব drill disposable target-এ।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./scripts/backup_smoke_test.sh</w:t>
      </w:r>
      <w:r>
        <w:rPr>
          <w:rFonts w:ascii="Nirmala UI" w:hAnsi="Nirmala UI" w:cs="Nirmala UI"/>
          <w:b w:val="0"/>
          <w:sz w:val="21"/>
        </w:rPr>
        <w:t xml:space="preserve"> (sqlite) এবং </w:t>
      </w:r>
      <w:r>
        <w:rPr>
          <w:rFonts w:ascii="Consolas" w:hAnsi="Consolas" w:cs="Consolas"/>
          <w:b w:val="0"/>
          <w:sz w:val="19"/>
        </w:rPr>
        <w:t>--postgres &lt;disposable&gt;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--s3-endpoint</w:t>
      </w:r>
      <w:r>
        <w:rPr>
          <w:rFonts w:ascii="Nirmala UI" w:hAnsi="Nirmala UI" w:cs="Nirmala UI"/>
          <w:b w:val="0"/>
          <w:sz w:val="21"/>
        </w:rPr>
        <w:t xml:space="preserve"> (moto) চালিয়ে প্রকৃত ফল লিপিবদ্ধ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Manifest ও verify ধাপ inspect করো: কী কী যাচাই হয়, কী বাদ পড়ে (record counts কোন table-এর, media file count, migration leaf)।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ঘাটতি (retention/retry/alert/threshold) বাস্তবায়ন করো — smallest change, বিদ্যমান CLI/স্ক্রিপ্ট signature ভেঙে নয় (backward compatible flag)।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নতুন/পরিবর্তিত behaviour-এর টেস্ট (fail path সহ: বড়/ক্ষতিগ্রস্ত archive, wrong key, off-box failure)।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runbook আপডেট: </w:t>
      </w:r>
      <w:r>
        <w:rPr>
          <w:rFonts w:ascii="Consolas" w:hAnsi="Consolas" w:cs="Consolas"/>
          <w:b w:val="0"/>
          <w:sz w:val="19"/>
        </w:rPr>
        <w:t>docs/BACKUP_AND_RESTORE.md</w:t>
      </w:r>
      <w:r>
        <w:rPr>
          <w:rFonts w:ascii="Nirmala UI" w:hAnsi="Nirmala UI" w:cs="Nirmala UI"/>
          <w:b w:val="0"/>
          <w:sz w:val="21"/>
        </w:rPr>
        <w:t xml:space="preserve">-এ ০ থেকে ধাপ (backup → verify → off-box → restore drill → destructive migration gate) + </w:t>
      </w:r>
      <w:r>
        <w:rPr>
          <w:rFonts w:ascii="Consolas" w:hAnsi="Consolas" w:cs="Consolas"/>
          <w:b w:val="0"/>
          <w:sz w:val="19"/>
        </w:rPr>
        <w:t>docs/DATA_SAFETY_STATUS.md</w:t>
      </w:r>
      <w:r>
        <w:rPr>
          <w:rFonts w:ascii="Nirmala UI" w:hAnsi="Nirmala UI" w:cs="Nirmala UI"/>
          <w:b w:val="0"/>
          <w:sz w:val="21"/>
        </w:rPr>
        <w:t>-এ status।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owner-এর জন্য ১ পৃষ্ঠার "করণীয়" তালিকা (Render env var, bucket, cron, alert destination) — কোনো secret নিজে লিখবে না।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students.test_backup_tooling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bash scripts/backup_smoke_test.sh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DB-05: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২১-এর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docs/prompts/reports/DB-05.md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Retention window (daily কত দিন, weekly কত সপ্তাহ) ও disk budget?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Encryption key কোথায় থাকবে (owner-এর offline/age key নাকি Render env) — কী হারালে restore অসম্ভব, সেটি স্পষ্ট।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Off-box destination: S3/R2/B2 (কোনটি) এবং কে alert পাবে (ইমেইল/Telegram ইত্যাদি)।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P0B_BACKUP_ROOT</w:t>
      </w:r>
      <w:r>
        <w:rPr>
          <w:rFonts w:ascii="Nirmala UI" w:hAnsi="Nirmala UI" w:cs="Nirmala UI"/>
          <w:b w:val="0"/>
          <w:sz w:val="21"/>
        </w:rPr>
        <w:t xml:space="preserve"> persistent disk-এ থাকবে নাকি সম্পূর্ণ bucket-নির্ভর?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docs/prompts/reports/DB-05.md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22 / 28 — সেশন DB-06 · Restore drill ও automation</w:t>
      </w:r>
    </w:p>
    <w:p>
      <w:r>
        <w:rPr>
          <w:rFonts w:ascii="Nirmala UI" w:hAnsi="Nirmala UI" w:cs="Nirmala UI"/>
          <w:color w:val="6E747E"/>
          <w:sz w:val="18"/>
        </w:rPr>
        <w:t>বিভাগ: মূল ব্যবস্থা · ধরন: যাচাই · নির্ভরতা: প্রম্পট ২১ (DB-05)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২২ / ২৮ (prompt 22/28) — সেশন DB-06 · যাচাই · বিভাগ: মূল ব্যবস্থা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২১ / ২৮ (DB-05 — Backup tooling)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২৩ / ২৮ (AT-01 — Entry/correction)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২২ / ২৮ (prompt 22/28) — সেশন DB-06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২৩ / ২৮ (AT-01 — Entry/correction)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restore_backup --yes --verify</w:t>
      </w:r>
      <w:r>
        <w:rPr>
          <w:rFonts w:ascii="Nirmala UI" w:hAnsi="Nirmala UI" w:cs="Nirmala UI"/>
          <w:b w:val="0"/>
          <w:sz w:val="21"/>
        </w:rPr>
        <w:t xml:space="preserve"> — SHA verify, </w:t>
      </w:r>
      <w:r>
        <w:rPr>
          <w:rFonts w:ascii="Consolas" w:hAnsi="Consolas" w:cs="Consolas"/>
          <w:b w:val="0"/>
          <w:sz w:val="19"/>
        </w:rPr>
        <w:t>migrate --check</w:t>
      </w:r>
      <w:r>
        <w:rPr>
          <w:rFonts w:ascii="Nirmala UI" w:hAnsi="Nirmala UI" w:cs="Nirmala UI"/>
          <w:b w:val="0"/>
          <w:sz w:val="21"/>
        </w:rPr>
        <w:t>, record counts, media refs যাচাই করে (ডকুমেন্টেড)।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scripts/backup_smoke_test.sh --postgres ... --s3-endpoint ...</w:t>
      </w:r>
      <w:r>
        <w:rPr>
          <w:rFonts w:ascii="Nirmala UI" w:hAnsi="Nirmala UI" w:cs="Nirmala UI"/>
          <w:b w:val="0"/>
          <w:sz w:val="21"/>
        </w:rPr>
        <w:t xml:space="preserve"> disposable drill; docs-এ দাবি "sqlite+postgres-এ byte-identical verified (CI)" — এই সেশনে স্বাধীনভাবে প্রমাণ করতে হবে।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check_backups</w:t>
      </w:r>
      <w:r>
        <w:rPr>
          <w:rFonts w:ascii="Nirmala UI" w:hAnsi="Nirmala UI" w:cs="Nirmala UI"/>
          <w:b w:val="0"/>
          <w:sz w:val="21"/>
        </w:rPr>
        <w:t xml:space="preserve"> freshness/retention/encryption gate; </w:t>
      </w:r>
      <w:r>
        <w:rPr>
          <w:rFonts w:ascii="Consolas" w:hAnsi="Consolas" w:cs="Consolas"/>
          <w:b w:val="0"/>
          <w:sz w:val="19"/>
        </w:rPr>
        <w:t>render.cron.yaml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backup_cron.sh</w:t>
      </w:r>
      <w:r>
        <w:rPr>
          <w:rFonts w:ascii="Nirmala UI" w:hAnsi="Nirmala UI" w:cs="Nirmala UI"/>
          <w:b w:val="0"/>
          <w:sz w:val="21"/>
        </w:rPr>
        <w:t xml:space="preserve"> (healthcheck ping) automation।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>-এ আছে — কিছুই commit হবে না।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পূর্ণ </w:t>
      </w:r>
      <w:r>
        <w:rPr>
          <w:rFonts w:ascii="Nirmala UI" w:hAnsi="Nirmala UI" w:cs="Nirmala UI"/>
          <w:b/>
          <w:sz w:val="21"/>
        </w:rPr>
        <w:t>restore drill</w:t>
      </w:r>
      <w:r>
        <w:rPr>
          <w:rFonts w:ascii="Nirmala UI" w:hAnsi="Nirmala UI" w:cs="Nirmala UI"/>
          <w:b w:val="0"/>
          <w:sz w:val="21"/>
        </w:rPr>
        <w:t xml:space="preserve">: disposable target-এ backup → restore → DB snapshot SHA/compare (byte-identical বা সমতুল্য প্রমাণ), media tar integrity ও file count, record counts manifest-এর সাথে মিল, </w:t>
      </w:r>
      <w:r>
        <w:rPr>
          <w:rFonts w:ascii="Consolas" w:hAnsi="Consolas" w:cs="Consolas"/>
          <w:b w:val="0"/>
          <w:sz w:val="19"/>
        </w:rPr>
        <w:t>migrate --check</w:t>
      </w:r>
      <w:r>
        <w:rPr>
          <w:rFonts w:ascii="Nirmala UI" w:hAnsi="Nirmala UI" w:cs="Nirmala UI"/>
          <w:b w:val="0"/>
          <w:sz w:val="21"/>
        </w:rPr>
        <w:t xml:space="preserve"> clean, নমুনা query (students/exams/marks/receipts) সঠিক।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Failure-mode drill</w:t>
      </w:r>
      <w:r>
        <w:rPr>
          <w:rFonts w:ascii="Nirmala UI" w:hAnsi="Nirmala UI" w:cs="Nirmala UI"/>
          <w:b w:val="0"/>
          <w:sz w:val="21"/>
        </w:rPr>
        <w:t>: ক্ষতিগ্রস্ত/truncated archive, ভুল/অনুপস্থিত encryption key, manifest mismatch, media missing, অসমঞ্জস app/migration version — প্রতিটিতে non-zero exit + স্পষ্ট বার্তা (silent partial restore নয়)।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Automation যাচাই</w:t>
      </w:r>
      <w:r>
        <w:rPr>
          <w:rFonts w:ascii="Nirmala UI" w:hAnsi="Nirmala UI" w:cs="Nirmala UI"/>
          <w:b w:val="0"/>
          <w:sz w:val="21"/>
        </w:rPr>
        <w:t xml:space="preserve">: </w:t>
      </w:r>
      <w:r>
        <w:rPr>
          <w:rFonts w:ascii="Consolas" w:hAnsi="Consolas" w:cs="Consolas"/>
          <w:b w:val="0"/>
          <w:sz w:val="19"/>
        </w:rPr>
        <w:t>render.cron.yaml</w:t>
      </w:r>
      <w:r>
        <w:rPr>
          <w:rFonts w:ascii="Nirmala UI" w:hAnsi="Nirmala UI" w:cs="Nirmala UI"/>
          <w:b w:val="0"/>
          <w:sz w:val="21"/>
        </w:rPr>
        <w:t xml:space="preserve"> যুক্তি/syntax, </w:t>
      </w:r>
      <w:r>
        <w:rPr>
          <w:rFonts w:ascii="Consolas" w:hAnsi="Consolas" w:cs="Consolas"/>
          <w:b w:val="0"/>
          <w:sz w:val="19"/>
        </w:rPr>
        <w:t>backup_cron.sh</w:t>
      </w:r>
      <w:r>
        <w:rPr>
          <w:rFonts w:ascii="Nirmala UI" w:hAnsi="Nirmala UI" w:cs="Nirmala UI"/>
          <w:b w:val="0"/>
          <w:sz w:val="21"/>
        </w:rPr>
        <w:t xml:space="preserve"> healthcheck ping (success), failure-এ alert path, retention pruning, একই দিনে দুইবার চললে কolidি।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কোনো production DB বা live Render স্পর্শ নয়; সব প্রমাণ disposable environment-এ।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ফল: </w:t>
      </w:r>
      <w:r>
        <w:rPr>
          <w:rFonts w:ascii="Consolas" w:hAnsi="Consolas" w:cs="Consolas"/>
          <w:b w:val="0"/>
          <w:sz w:val="19"/>
        </w:rPr>
        <w:t>docs/prompts/reports/DB-06.md</w:t>
      </w:r>
      <w:r>
        <w:rPr>
          <w:rFonts w:ascii="Nirmala UI" w:hAnsi="Nirmala UI" w:cs="Nirmala UI"/>
          <w:b w:val="0"/>
          <w:sz w:val="21"/>
        </w:rPr>
        <w:t>-এ evidence table + docs হালনাগাদ (backup/restore guides, DATA_SAFETY_STATUS)।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প্রথমে §৫-এর backup smoke test চালিয়ে baseline ফল নাও (কোন environment/DB সহ)।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restore drill স্ক্রিপ্ট/কমান্ড ধাপে ধাপে চালাও; প্রতিটি ধাপের আউটপুট (SHA, counts, media checklist) রিপোর্টে টেবিল আকারে লেখো।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Failure-mode: কৃত্রিমভাবে ক্ষতিগ্রস্ত/truncate/ভুল key দিয়ে restore চালিয়ে exit code ও message assert করো (টেস্টে যোগ করো যদি না থাকে)।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Automation: cron স্ক্রিপ্ট dry-run করে দেখো (কোনো আসল ping যাবে না — stub URL ব্যবহার) এবং retention prune-এর effect ডিসপোজেবল ফাইলে যাচাই।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অটোমেশনের যুক্তি টেস্টে পিন করো (parse cron yaml, ping disabled হলে skip, double-run lock)।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ডক: </w:t>
      </w:r>
      <w:r>
        <w:rPr>
          <w:rFonts w:ascii="Consolas" w:hAnsi="Consolas" w:cs="Consolas"/>
          <w:b w:val="0"/>
          <w:sz w:val="19"/>
        </w:rPr>
        <w:t>docs/BACKUP_AND_RESTORE.md</w:t>
      </w:r>
      <w:r>
        <w:rPr>
          <w:rFonts w:ascii="Nirmala UI" w:hAnsi="Nirmala UI" w:cs="Nirmala UI"/>
          <w:b w:val="0"/>
          <w:sz w:val="21"/>
        </w:rPr>
        <w:t xml:space="preserve"> ও </w:t>
      </w:r>
      <w:r>
        <w:rPr>
          <w:rFonts w:ascii="Consolas" w:hAnsi="Consolas" w:cs="Consolas"/>
          <w:b w:val="0"/>
          <w:sz w:val="19"/>
        </w:rPr>
        <w:t>docs/DATA_SAFETY_STATUS.md</w:t>
      </w:r>
      <w:r>
        <w:rPr>
          <w:rFonts w:ascii="Nirmala UI" w:hAnsi="Nirmala UI" w:cs="Nirmala UI"/>
          <w:b w:val="0"/>
          <w:sz w:val="21"/>
        </w:rPr>
        <w:t xml:space="preserve">-এ "কীভাবে প্রমাণ করা হলো" সংযুক্ত করো; live cron বাস্তবে চলছে কি না লেখো </w:t>
      </w:r>
      <w:r>
        <w:rPr>
          <w:rFonts w:ascii="Nirmala UI" w:hAnsi="Nirmala UI" w:cs="Nirmala UI"/>
          <w:b/>
          <w:sz w:val="21"/>
        </w:rPr>
        <w:t>Unverified (owner live check)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bash scripts/backup_smoke_test.sh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students.test_backup_tooling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DB-06: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২২-এর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docs/prompts/reports/DB-06.md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RPO/RTO লক্ষ্য (দৈনিক ব্যাকআপ + কত সময়ে restore) — owner নির্ধারণ করবেন।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Failure alert কে/কোথায় পাবে (email/Telegram/webhook)?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Cron ও web service DB একই হলে double backup এড়াতে হবে কি (schedule overlap)? owner অপারেশন সিদ্ধান্ত।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docs/prompts/reports/DB-06.md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23 / 28 — সেশন AT-01 · Entry/correction</w:t>
      </w:r>
    </w:p>
    <w:p>
      <w:r>
        <w:rPr>
          <w:rFonts w:ascii="Nirmala UI" w:hAnsi="Nirmala UI" w:cs="Nirmala UI"/>
          <w:color w:val="6E747E"/>
          <w:sz w:val="18"/>
        </w:rPr>
        <w:t>বিভাগ: Attendance · ধরন: যাচাই + উন্নয়ন · নির্ভরতা: প্রম্পট ২২ (DB-06)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২৩ / ২৮ (prompt 23/28) — সেশন AT-01 · যাচাই + উন্নয়ন · বিভাগ: Attendance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২২ / ২৮ (DB-06 — Restore drill ও automation)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২৪ / ২৮ (AT-02 — Calendar/report accuracy)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২৩ / ২৮ (prompt 23/28) — সেশন AT-01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২৪ / ২৮ (AT-02 — Calendar/report accuracy)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Entry flow: </w:t>
      </w:r>
      <w:r>
        <w:rPr>
          <w:rFonts w:ascii="Consolas" w:hAnsi="Consolas" w:cs="Consolas"/>
          <w:b w:val="0"/>
          <w:sz w:val="19"/>
        </w:rPr>
        <w:t>mark_attendance</w:t>
      </w:r>
      <w:r>
        <w:rPr>
          <w:rFonts w:ascii="Nirmala UI" w:hAnsi="Nirmala UI" w:cs="Nirmala UI"/>
          <w:b w:val="0"/>
          <w:sz w:val="21"/>
        </w:rPr>
        <w:t xml:space="preserve"> (form: date, class, section, mark_type student/employee) → </w:t>
      </w:r>
      <w:r>
        <w:rPr>
          <w:rFonts w:ascii="Consolas" w:hAnsi="Consolas" w:cs="Consolas"/>
          <w:b w:val="0"/>
          <w:sz w:val="19"/>
        </w:rPr>
        <w:t>mark_attendance_bulk(date, class, section, type)</w:t>
      </w:r>
      <w:r>
        <w:rPr>
          <w:rFonts w:ascii="Nirmala UI" w:hAnsi="Nirmala UI" w:cs="Nirmala UI"/>
          <w:b w:val="0"/>
          <w:sz w:val="21"/>
        </w:rPr>
        <w:t xml:space="preserve"> — প্রতি student/employee-এর জন্য </w:t>
      </w:r>
      <w:r>
        <w:rPr>
          <w:rFonts w:ascii="Consolas" w:hAnsi="Consolas" w:cs="Consolas"/>
          <w:b w:val="0"/>
          <w:sz w:val="19"/>
        </w:rPr>
        <w:t>update_or_create</w:t>
      </w:r>
      <w:r>
        <w:rPr>
          <w:rFonts w:ascii="Nirmala UI" w:hAnsi="Nirmala UI" w:cs="Nirmala UI"/>
          <w:b w:val="0"/>
          <w:sz w:val="21"/>
        </w:rPr>
        <w:t xml:space="preserve"> + audit + </w:t>
      </w:r>
      <w:r>
        <w:rPr>
          <w:rFonts w:ascii="Consolas" w:hAnsi="Consolas" w:cs="Consolas"/>
          <w:b w:val="0"/>
          <w:sz w:val="19"/>
        </w:rPr>
        <w:t>_require_department(('Office','Exam'))</w:t>
      </w:r>
      <w:r>
        <w:rPr>
          <w:rFonts w:ascii="Nirmala UI" w:hAnsi="Nirmala UI" w:cs="Nirmala UI"/>
          <w:b w:val="0"/>
          <w:sz w:val="21"/>
        </w:rPr>
        <w:t xml:space="preserve"> + institution scope।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Model: </w:t>
      </w:r>
      <w:r>
        <w:rPr>
          <w:rFonts w:ascii="Consolas" w:hAnsi="Consolas" w:cs="Consolas"/>
          <w:b w:val="0"/>
          <w:sz w:val="19"/>
        </w:rPr>
        <w:t>AttendanceRecord(institution, student/employee, date, status P/A/L/H, remarks, created_by, created_at)</w:t>
      </w:r>
      <w:r>
        <w:rPr>
          <w:rFonts w:ascii="Nirmala UI" w:hAnsi="Nirmala UI" w:cs="Nirmala UI"/>
          <w:b w:val="0"/>
          <w:sz w:val="21"/>
        </w:rPr>
        <w:t xml:space="preserve">; unique constraint per institution+student/date এবং per institution+employee/date; </w:t>
      </w:r>
      <w:r>
        <w:rPr>
          <w:rFonts w:ascii="Consolas" w:hAnsi="Consolas" w:cs="Consolas"/>
          <w:b w:val="0"/>
          <w:sz w:val="19"/>
        </w:rPr>
        <w:t>attendance_report</w:t>
      </w:r>
      <w:r>
        <w:rPr>
          <w:rFonts w:ascii="Nirmala UI" w:hAnsi="Nirmala UI" w:cs="Nirmala UI"/>
          <w:b w:val="0"/>
          <w:sz w:val="21"/>
        </w:rPr>
        <w:t xml:space="preserve"> (paginated 100), </w:t>
      </w:r>
      <w:r>
        <w:rPr>
          <w:rFonts w:ascii="Consolas" w:hAnsi="Consolas" w:cs="Consolas"/>
          <w:b w:val="0"/>
          <w:sz w:val="19"/>
        </w:rPr>
        <w:t>attendance_summary</w:t>
      </w:r>
      <w:r>
        <w:rPr>
          <w:rFonts w:ascii="Nirmala UI" w:hAnsi="Nirmala UI" w:cs="Nirmala UI"/>
          <w:b w:val="0"/>
          <w:sz w:val="21"/>
        </w:rPr>
        <w:t xml:space="preserve"> (date range + rates)।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attendance-সম্পর্কিত টেস্ট </w:t>
      </w:r>
      <w:r>
        <w:rPr>
          <w:rFonts w:ascii="Consolas" w:hAnsi="Consolas" w:cs="Consolas"/>
          <w:b w:val="0"/>
          <w:sz w:val="19"/>
        </w:rPr>
        <w:t>students/tests.py</w:t>
      </w:r>
      <w:r>
        <w:rPr>
          <w:rFonts w:ascii="Nirmala UI" w:hAnsi="Nirmala UI" w:cs="Nirmala UI"/>
          <w:b w:val="0"/>
          <w:sz w:val="21"/>
        </w:rPr>
        <w:t>-এ + isolation negative টেস্ট (cross-institution mark refusal)।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Correction workflow নেই</w:t>
      </w:r>
      <w:r>
        <w:rPr>
          <w:rFonts w:ascii="Nirmala UI" w:hAnsi="Nirmala UI" w:cs="Nirmala UI"/>
          <w:b w:val="0"/>
          <w:sz w:val="21"/>
        </w:rPr>
        <w:t xml:space="preserve"> (একবার mark করার পর per-record edit/audit দৃশ্যমান নয়) — এই সেশনের উন্নয়ন।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Entry যাচাই: student vs employee mode, class/section নিয়ম (</w:t>
      </w:r>
      <w:r>
        <w:rPr>
          <w:rFonts w:ascii="Consolas" w:hAnsi="Consolas" w:cs="Consolas"/>
          <w:b w:val="0"/>
          <w:sz w:val="19"/>
        </w:rPr>
        <w:t>institution.classes</w:t>
      </w:r>
      <w:r>
        <w:rPr>
          <w:rFonts w:ascii="Nirmala UI" w:hAnsi="Nirmala UI" w:cs="Nirmala UI"/>
          <w:b w:val="0"/>
          <w:sz w:val="21"/>
        </w:rPr>
        <w:t>), একই দিনে আবার mark করলে update-in-place (duplicate নয়), remarks, ভবিষ্যতের তারিখ প্রত্যাখ্যান, খালি section হ্যান্ডলিং, cross-institution refusal, permission/anonymous negative — সব টেস্ট।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</w:t>
      </w:r>
      <w:r>
        <w:rPr>
          <w:rFonts w:ascii="Nirmala UI" w:hAnsi="Nirmala UI" w:cs="Nirmala UI"/>
          <w:b/>
          <w:sz w:val="21"/>
        </w:rPr>
        <w:t>Correction workflow</w:t>
      </w:r>
      <w:r>
        <w:rPr>
          <w:rFonts w:ascii="Nirmala UI" w:hAnsi="Nirmala UI" w:cs="Nirmala UI"/>
          <w:b w:val="0"/>
          <w:sz w:val="21"/>
        </w:rPr>
        <w:t xml:space="preserve">: পূর্বে-marked দিন/শ্রেণির রেকর্ড দেখে সংশোধন করার পথ — কোন ছাত্র/employee-এর কোন দিনের status/remarks বদলাবে তা স্পষ্ট (এক রেকর্ডে inline edit বা নির্বাচিত correction form); কে, কখন, আগের মান কী ছিল — সব </w:t>
      </w:r>
      <w:r>
        <w:rPr>
          <w:rFonts w:ascii="Consolas" w:hAnsi="Consolas" w:cs="Consolas"/>
          <w:b w:val="0"/>
          <w:sz w:val="19"/>
        </w:rPr>
        <w:t>AuditLog</w:t>
      </w:r>
      <w:r>
        <w:rPr>
          <w:rFonts w:ascii="Nirmala UI" w:hAnsi="Nirmala UI" w:cs="Nirmala UI"/>
          <w:b w:val="0"/>
          <w:sz w:val="21"/>
        </w:rPr>
        <w:t>-এ।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(গ) Correction-এর সীমা/policy: কত দিন পিছিয়ে সংশোধন করা যাবে, কে করতে পারবে (Office/Exam — যারা mark করতে পারে), holiday-এর দিন) — owner সিদ্ধান্ত অনুযায়ী; নীতি ডকে।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ভবিষ্যতের তারিখ/নিষিদ্ধ দিনে mark ব্লক (server-side, UI লুকানো নয়)।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বিদ্যমান entry flow-এর প্রতিটি কেস টেস্ট দিয়ে যাচাই করো (উপরে তালিকাভুক্ত); fail/অস্পষ্ট আচরণ ঠিক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Correction view + form + URL যোগ করো (smallest): একটি রেকর্ড নির্বাচন → status/remarks বদল → </w:t>
      </w:r>
      <w:r>
        <w:rPr>
          <w:rFonts w:ascii="Consolas" w:hAnsi="Consolas" w:cs="Consolas"/>
          <w:b w:val="0"/>
          <w:sz w:val="19"/>
        </w:rPr>
        <w:t>record_audit</w:t>
      </w:r>
      <w:r>
        <w:rPr>
          <w:rFonts w:ascii="Nirmala UI" w:hAnsi="Nirmala UI" w:cs="Nirmala UI"/>
          <w:b w:val="0"/>
          <w:sz w:val="21"/>
        </w:rPr>
        <w:t>-এ আগের/নতুন মান; bulk mark-এর audit প্যাটার্ন অনুসরণ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Report page থেকে প্রতিটি রেকর্ডে "Correct" link (permission-gated) — শুধু দৃশ্যমান নয়, direct URL-এও guard।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correction audit row, তারিখ-সীমা (policy window) বাইরে block, অন্য institution-এর record-এ 404, permission ছাড়া 403, future date block, correction-এর পর report/summary-তে হালনাগাদ মান।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attendance_report</w:t>
      </w:r>
      <w:r>
        <w:rPr>
          <w:rFonts w:ascii="Nirmala UI" w:hAnsi="Nirmala UI" w:cs="Nirmala UI"/>
          <w:b w:val="0"/>
          <w:sz w:val="21"/>
        </w:rPr>
        <w:t>-এ filter (date range/class/section/status) ও correction link থাকলে টেস্ট করো; print/CSV থাকলে এই সেশনে না-ও হতে পারে (AT-02-তে)।</w:t>
      </w:r>
    </w:p>
    <w:p>
      <w:r>
        <w:rPr>
          <w:rFonts w:ascii="Nirmala UI" w:hAnsi="Nirmala UI" w:cs="Nirmala UI"/>
          <w:b/>
          <w:sz w:val="21"/>
        </w:rPr>
        <w:t>সীমা:</w:t>
      </w:r>
      <w:r>
        <w:rPr>
          <w:rFonts w:ascii="Nirmala UI" w:hAnsi="Nirmala UI" w:cs="Nirmala UI"/>
          <w:b w:val="0"/>
          <w:sz w:val="21"/>
        </w:rPr>
        <w:t xml:space="preserve"> attendance-এর গণিত (rates) AT-02-এর কাজ; এখানে data entry/correction।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students.tests -k attendance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students.test_institution_write_isolation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AT-01: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২৩-এর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docs/prompts/reports/AT-01.md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কে correction করতে পারবে: Office + Exam উভয়ই নাকি যিনি mark করেছিলেন? সুপারিশ: যাদের daily mark permission আছে তারাই, কিন্তু audit সবসময়।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Correction window (যেমন ৭/৩০ দিন) — owner নীতি?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ভবিষ্যতের তারিখ সম্পূর্ণ নিষিদ্ধ নাকি নির্দিষ্ট role করতে পারবে?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docs/prompts/reports/AT-01.md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24 / 28 — সেশন AT-02 · Calendar/report accuracy</w:t>
      </w:r>
    </w:p>
    <w:p>
      <w:r>
        <w:rPr>
          <w:rFonts w:ascii="Nirmala UI" w:hAnsi="Nirmala UI" w:cs="Nirmala UI"/>
          <w:color w:val="6E747E"/>
          <w:sz w:val="18"/>
        </w:rPr>
        <w:t>বিভাগ: Attendance · ধরন: যাচাই + উন্নয়ন · নির্ভরতা: প্রম্পট ২৩ (AT-01)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২৪ / ২৮ (prompt 24/28) — সেশন AT-02 · যাচাই + উন্নয়ন · বিভাগ: Attendance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২৩ / ২৮ (AT-01 — Entry/correction)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২৫ / ২৮ (EM-01 — Employee/teacher assignment)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২৪ / ২৮ (prompt 24/28) — সেশন AT-02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২৫ / ২৮ (EM-01 — Employee/teacher assignment)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attendance_report</w:t>
      </w:r>
      <w:r>
        <w:rPr>
          <w:rFonts w:ascii="Nirmala UI" w:hAnsi="Nirmala UI" w:cs="Nirmala UI"/>
          <w:b w:val="0"/>
          <w:sz w:val="21"/>
        </w:rPr>
        <w:t xml:space="preserve"> (records list, 100/পেজ, </w:t>
      </w:r>
      <w:r>
        <w:rPr>
          <w:rFonts w:ascii="Consolas" w:hAnsi="Consolas" w:cs="Consolas"/>
          <w:b w:val="0"/>
          <w:sz w:val="19"/>
        </w:rPr>
        <w:t>status_choices</w:t>
      </w:r>
      <w:r>
        <w:rPr>
          <w:rFonts w:ascii="Nirmala UI" w:hAnsi="Nirmala UI" w:cs="Nirmala UI"/>
          <w:b w:val="0"/>
          <w:sz w:val="21"/>
        </w:rPr>
        <w:t xml:space="preserve">) ও </w:t>
      </w:r>
      <w:r>
        <w:rPr>
          <w:rFonts w:ascii="Consolas" w:hAnsi="Consolas" w:cs="Consolas"/>
          <w:b w:val="0"/>
          <w:sz w:val="19"/>
        </w:rPr>
        <w:t>attendance_summary</w:t>
      </w:r>
      <w:r>
        <w:rPr>
          <w:rFonts w:ascii="Nirmala UI" w:hAnsi="Nirmala UI" w:cs="Nirmala UI"/>
          <w:b w:val="0"/>
          <w:sz w:val="21"/>
        </w:rPr>
        <w:t xml:space="preserve"> (date range + rates) দুইটি আলাদা view।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মডেল: status P/A/L/H; unique per institution+student+date (employee-এর জন্যও); কোনো কেন্দ্রীয় holiday calendar নেই (শুধু প্রতি-রেকর্ড H)।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কোন দিনের রেকর্ড না থাকলে কী হয় (absent ধরা হবে না) — বর্তমান লজিক পরীক্ষা করে নথিবদ্ধ করতে হবে।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Calendar view নেই</w:t>
      </w:r>
      <w:r>
        <w:rPr>
          <w:rFonts w:ascii="Nirmala UI" w:hAnsi="Nirmala UI" w:cs="Nirmala UI"/>
          <w:b w:val="0"/>
          <w:sz w:val="21"/>
        </w:rPr>
        <w:t xml:space="preserve"> — এই সেশনে সেটি যোগ করা হবে (server-rendered, নতুন JS library ছাড়া)।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Accuracy: rate-এর denominator কী (P+A+L নাকি শুধু P+A? H বাদ?), date range inclusive boundary, class/section-wise ও employee-wise ভাগ, summary vs report একই source/হিসাব ব্যবহার করে কি না, timezone (</w:t>
      </w:r>
      <w:r>
        <w:rPr>
          <w:rFonts w:ascii="Consolas" w:hAnsi="Consolas" w:cs="Consolas"/>
          <w:b w:val="0"/>
          <w:sz w:val="19"/>
        </w:rPr>
        <w:t>Asia/Dhaka</w:t>
      </w:r>
      <w:r>
        <w:rPr>
          <w:rFonts w:ascii="Nirmala UI" w:hAnsi="Nirmala UI" w:cs="Nirmala UI"/>
          <w:b w:val="0"/>
          <w:sz w:val="21"/>
        </w:rPr>
        <w:t>) অনুযায়ী "আজ" সঠিক, archived ছাত্র বাদ।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(খ) ভুল/অস্পষ্ট হিসাব থাকলে smallest fix + টেস্ট; সূত্রটি ডকে ও UI-তে লেখা (কে জানে denominator কী)।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(গ) নতুন </w:t>
      </w:r>
      <w:r>
        <w:rPr>
          <w:rFonts w:ascii="Nirmala UI" w:hAnsi="Nirmala UI" w:cs="Nirmala UI"/>
          <w:b/>
          <w:sz w:val="21"/>
        </w:rPr>
        <w:t>monthly calendar view</w:t>
      </w:r>
      <w:r>
        <w:rPr>
          <w:rFonts w:ascii="Nirmala UI" w:hAnsi="Nirmala UI" w:cs="Nirmala UI"/>
          <w:b w:val="0"/>
          <w:sz w:val="21"/>
        </w:rPr>
        <w:t>: institution/class/section বেছে মাসের গ্রিড — প্রতিটি দিনে রঙ-কোডেড status (P/A/L/H/রেকর্ড নেই), দিনে ক্লিক করলে সেই দিনের correction (AT-01), print-friendly, server-rendered (নতুন JS dependency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মাসিক summary/export (Excel বা CSV) — সারি/কলাম পিন করা ও টেস্ট করা।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নির্ধারিত controlled ডেটা দিয়ে হিসাব টেস্ট করো: শুধু P, P+A+L, কিছু দিন এমট (H সহ), মাসের সীমা, ২৯ ফেব্রুয়ারি, একই দিনে employee+student।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summary vs report মিলিয়ে দেখো — একই filter-এ একই সংখ্যা আসে কি না (না হলে এক source-এ নিয়ে আসো)।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Calendar view + template যোগ করো: মাস/বছর param, invalid param নিরাপদ, empty state, legend, print CSS; দিনের ক্লিক → AT-01-এর correction link (permission থাকলে)।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boundary date (from=to, মাসের প্রথম/শেষ দিন), month rollover, H-এর প্রভাব, archived ছাত্র বাদ, scoping (অন্য institution-এর class দেখায় না), printed HTML-এ legend/amount সঠিক।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ডকে হিসাবের সূত্র লিখো (</w:t>
      </w:r>
      <w:r>
        <w:rPr>
          <w:rFonts w:ascii="Consolas" w:hAnsi="Consolas" w:cs="Consolas"/>
          <w:b w:val="0"/>
          <w:sz w:val="19"/>
        </w:rPr>
        <w:t>docs/</w:t>
      </w:r>
      <w:r>
        <w:rPr>
          <w:rFonts w:ascii="Nirmala UI" w:hAnsi="Nirmala UI" w:cs="Nirmala UI"/>
          <w:b w:val="0"/>
          <w:sz w:val="21"/>
        </w:rPr>
        <w:t xml:space="preserve"> + page help text)।</w:t>
      </w:r>
    </w:p>
    <w:p>
      <w:r>
        <w:rPr>
          <w:rFonts w:ascii="Nirmala UI" w:hAnsi="Nirmala UI" w:cs="Nirmala UI"/>
          <w:b/>
          <w:sz w:val="21"/>
        </w:rPr>
        <w:t>সীমা:</w:t>
      </w:r>
      <w:r>
        <w:rPr>
          <w:rFonts w:ascii="Nirmala UI" w:hAnsi="Nirmala UI" w:cs="Nirmala UI"/>
          <w:b w:val="0"/>
          <w:sz w:val="21"/>
        </w:rPr>
        <w:t xml:space="preserve"> নতুন attendance feature (biometric ইত্যাদি) নয়; শুধু calendar ও accuracy।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students.tests -k attendance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AT-02: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২৪-এর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docs/prompts/reports/AT-02.md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Rate সূত্র: H বাদ দিয়ে (P+A+L) denominator (সুপারিশ: বাদ), L-কে present হিসেবে গণনা না আলাদা?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Holiday কীভাবে ধরা হবে: প্রতি-রেকর্ড H নাকি institution-level holiday list (এই রিলিজে হয়তো শুধু H)?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মাসিক summary-তে কোন কলাম লাগবে (owner-সিদ্ধান্ত)?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docs/prompts/reports/AT-02.md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25 / 28 — সেশন EM-01 · Employee/teacher assignment</w:t>
      </w:r>
    </w:p>
    <w:p>
      <w:r>
        <w:rPr>
          <w:rFonts w:ascii="Nirmala UI" w:hAnsi="Nirmala UI" w:cs="Nirmala UI"/>
          <w:color w:val="6E747E"/>
          <w:sz w:val="18"/>
        </w:rPr>
        <w:t>বিভাগ: Employee · ধরন: যাচাই + উন্নয়ন · নির্ভরতা: প্রম্পট ২৪ (AT-02)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২৫ / ২৮ (prompt 25/28) — সেশন EM-01 · যাচাই + উন্নয়ন · বিভাগ: Employee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২৪ / ২৮ (AT-02 — Calendar/report accuracy)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২৬ / ২৮ (EM-02 — Leave)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২৫ / ২৮ (prompt 25/28) — সেশন EM-01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২৬ / ২৮ (EM-02 — Leave)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Employee: </w:t>
      </w:r>
      <w:r>
        <w:rPr>
          <w:rFonts w:ascii="Consolas" w:hAnsi="Consolas" w:cs="Consolas"/>
          <w:b w:val="0"/>
          <w:sz w:val="19"/>
        </w:rPr>
        <w:t>Employee(institution, name, designation, status ACTIVE/INACTIVE/ON_LEAVE, ...)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EmployeeStatusLog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change_employee_status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employee_status_history</w:t>
      </w:r>
      <w:r>
        <w:rPr>
          <w:rFonts w:ascii="Nirmala UI" w:hAnsi="Nirmala UI" w:cs="Nirmala UI"/>
          <w:b w:val="0"/>
          <w:sz w:val="21"/>
        </w:rPr>
        <w:t xml:space="preserve"> + CRUD (</w:t>
      </w:r>
      <w:r>
        <w:rPr>
          <w:rFonts w:ascii="Consolas" w:hAnsi="Consolas" w:cs="Consolas"/>
          <w:b w:val="0"/>
          <w:sz w:val="19"/>
        </w:rPr>
        <w:t>employee_list</w:t>
      </w:r>
      <w:r>
        <w:rPr>
          <w:rFonts w:ascii="Nirmala UI" w:hAnsi="Nirmala UI" w:cs="Nirmala UI"/>
          <w:b w:val="0"/>
          <w:sz w:val="21"/>
        </w:rPr>
        <w:t xml:space="preserve"> paginated, </w:t>
      </w:r>
      <w:r>
        <w:rPr>
          <w:rFonts w:ascii="Consolas" w:hAnsi="Consolas" w:cs="Consolas"/>
          <w:b w:val="0"/>
          <w:sz w:val="19"/>
        </w:rPr>
        <w:t>employee_detail</w:t>
      </w:r>
      <w:r>
        <w:rPr>
          <w:rFonts w:ascii="Nirmala UI" w:hAnsi="Nirmala UI" w:cs="Nirmala UI"/>
          <w:b w:val="0"/>
          <w:sz w:val="21"/>
        </w:rPr>
        <w:t>); টেস্ট: isolation + audit (</w:t>
      </w:r>
      <w:r>
        <w:rPr>
          <w:rFonts w:ascii="Consolas" w:hAnsi="Consolas" w:cs="Consolas"/>
          <w:b w:val="0"/>
          <w:sz w:val="19"/>
        </w:rPr>
        <w:t>test_edit_audit.py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Exam signature sheet (</w:t>
      </w:r>
      <w:r>
        <w:rPr>
          <w:rFonts w:ascii="Consolas" w:hAnsi="Consolas" w:cs="Consolas"/>
          <w:b w:val="0"/>
          <w:sz w:val="19"/>
        </w:rPr>
        <w:t>signature_sheet.html</w:t>
      </w:r>
      <w:r>
        <w:rPr>
          <w:rFonts w:ascii="Nirmala UI" w:hAnsi="Nirmala UI" w:cs="Nirmala UI"/>
          <w:b w:val="0"/>
          <w:sz w:val="21"/>
        </w:rPr>
        <w:t xml:space="preserve">) আছে এবং </w:t>
      </w:r>
      <w:r>
        <w:rPr>
          <w:rFonts w:ascii="Consolas" w:hAnsi="Consolas" w:cs="Consolas"/>
          <w:b w:val="0"/>
          <w:sz w:val="19"/>
        </w:rPr>
        <w:t>class_section_summary</w:t>
      </w:r>
      <w:r>
        <w:rPr>
          <w:rFonts w:ascii="Nirmala UI" w:hAnsi="Nirmala UI" w:cs="Nirmala UI"/>
          <w:b w:val="0"/>
          <w:sz w:val="21"/>
        </w:rPr>
        <w:t xml:space="preserve"> আছে — কিন্তু </w:t>
      </w:r>
      <w:r>
        <w:rPr>
          <w:rFonts w:ascii="Nirmala UI" w:hAnsi="Nirmala UI" w:cs="Nirmala UI"/>
          <w:b/>
          <w:sz w:val="21"/>
        </w:rPr>
        <w:t>শিক্ষক↔শ্রেণি/বিভাগ/বিষয় assignment নেই</w:t>
      </w:r>
      <w:r>
        <w:rPr>
          <w:rFonts w:ascii="Nirmala UI" w:hAnsi="Nirmala UI" w:cs="Nirmala UI"/>
          <w:b w:val="0"/>
          <w:sz w:val="21"/>
        </w:rPr>
        <w:t xml:space="preserve"> (ডকের backlog-এ স্পষ্ট ঘাটতি)।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Student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SubjectRequirement</w:t>
      </w:r>
      <w:r>
        <w:rPr>
          <w:rFonts w:ascii="Nirmala UI" w:hAnsi="Nirmala UI" w:cs="Nirmala UI"/>
          <w:b w:val="0"/>
          <w:sz w:val="21"/>
        </w:rPr>
        <w:t xml:space="preserve"> group-নিয়ম class 9–12-এ প্রযোজ্য, </w:t>
      </w:r>
      <w:r>
        <w:rPr>
          <w:rFonts w:ascii="Consolas" w:hAnsi="Consolas" w:cs="Consolas"/>
          <w:b w:val="0"/>
          <w:sz w:val="19"/>
        </w:rPr>
        <w:t>institution.classes</w:t>
      </w:r>
      <w:r>
        <w:rPr>
          <w:rFonts w:ascii="Nirmala UI" w:hAnsi="Nirmala UI" w:cs="Nirmala UI"/>
          <w:b w:val="0"/>
          <w:sz w:val="21"/>
        </w:rPr>
        <w:t xml:space="preserve"> থেকে class choices আসে।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বিদ্যমান employee flows যাচাই: CRUD, status change + history + audit, scoping/isolation, salary sheet-এর সাথে সম্পর্ক, active/inactive filter — প্রমাণসহ (নতুন কোড না থাকলে শুধু টেস্ট যাচাই করে নথিভুক্ত করা)।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</w:t>
      </w:r>
      <w:r>
        <w:rPr>
          <w:rFonts w:ascii="Nirmala UI" w:hAnsi="Nirmala UI" w:cs="Nirmala UI"/>
          <w:b/>
          <w:sz w:val="21"/>
        </w:rPr>
        <w:t>Teacher assignment registry</w:t>
      </w:r>
      <w:r>
        <w:rPr>
          <w:rFonts w:ascii="Nirmala UI" w:hAnsi="Nirmala UI" w:cs="Nirmala UI"/>
          <w:b w:val="0"/>
          <w:sz w:val="21"/>
        </w:rPr>
        <w:t xml:space="preserve"> যোগ করা: </w:t>
      </w:r>
      <w:r>
        <w:rPr>
          <w:rFonts w:ascii="Consolas" w:hAnsi="Consolas" w:cs="Consolas"/>
          <w:b w:val="0"/>
          <w:sz w:val="19"/>
        </w:rPr>
        <w:t>TeacherAssignment(employee, institution, admission_class, section, subject, session, is_active)</w:t>
      </w:r>
      <w:r>
        <w:rPr>
          <w:rFonts w:ascii="Nirmala UI" w:hAnsi="Nirmala UI" w:cs="Nirmala UI"/>
          <w:b w:val="0"/>
          <w:sz w:val="21"/>
        </w:rPr>
        <w:t xml:space="preserve"> (নাম owner-নিশ্চিত) —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validation: class </w:t>
      </w:r>
      <w:r>
        <w:rPr>
          <w:rFonts w:ascii="Consolas" w:hAnsi="Consolas" w:cs="Consolas"/>
          <w:b w:val="0"/>
          <w:sz w:val="19"/>
        </w:rPr>
        <w:t>institution.classes</w:t>
      </w:r>
      <w:r>
        <w:rPr>
          <w:rFonts w:ascii="Nirmala UI" w:hAnsi="Nirmala UI" w:cs="Nirmala UI"/>
          <w:b w:val="0"/>
          <w:sz w:val="21"/>
        </w:rPr>
        <w:t xml:space="preserve">-এর মধ্যে, class ≥9 হলে group নিয়ম মানা, subject </w:t>
      </w:r>
      <w:r>
        <w:rPr>
          <w:rFonts w:ascii="Consolas" w:hAnsi="Consolas" w:cs="Consolas"/>
          <w:b w:val="0"/>
          <w:sz w:val="19"/>
        </w:rPr>
        <w:t>SubjectRequirement</w:t>
      </w:r>
      <w:r>
        <w:rPr>
          <w:rFonts w:ascii="Nirmala UI" w:hAnsi="Nirmala UI" w:cs="Nirmala UI"/>
          <w:b w:val="0"/>
          <w:sz w:val="21"/>
        </w:rPr>
        <w:t>-এর সাথে সঙ্গতিপূর্ণ, একই teacher+class+section+subject+session-এ duplicate active নিষিদ্ধ;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UI: assign/unassign(form/list), per-employee তালিকা, per class/section/subject তালিকা;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permission policy (HR এবং/অথবা Office) server-side; institution scoping;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audit: কে কী assignment বদলেছে;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integration: </w:t>
      </w:r>
      <w:r>
        <w:rPr>
          <w:rFonts w:ascii="Consolas" w:hAnsi="Consolas" w:cs="Consolas"/>
          <w:b w:val="0"/>
          <w:sz w:val="19"/>
        </w:rPr>
        <w:t>signature_sheet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class_section_summary</w:t>
      </w:r>
      <w:r>
        <w:rPr>
          <w:rFonts w:ascii="Nirmala UI" w:hAnsi="Nirmala UI" w:cs="Nirmala UI"/>
          <w:b w:val="0"/>
          <w:sz w:val="21"/>
        </w:rPr>
        <w:t>-তে assigned teacher প্রদর্শন (উপযোগী হলে), কর্মচারীর detail-এ assignment tab।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(গ) Migration + isolation/validation টেস্ট + owner-নির্দেশিত report (কোন teacher কতটা class নিচ্ছে)।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Employee flows যাচাই টেস্ট চালাও; যেখানে guard/scoping ফাঁকা সেখানে ছোট ফিক্স।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TeacherAssignment</w:t>
      </w:r>
      <w:r>
        <w:rPr>
          <w:rFonts w:ascii="Nirmala UI" w:hAnsi="Nirmala UI" w:cs="Nirmala UI"/>
          <w:b w:val="0"/>
          <w:sz w:val="21"/>
        </w:rPr>
        <w:t xml:space="preserve"> মডেল + migration design করো (institution FK, session, is_active, unique constraint) — destructive কিছু নয়।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Forms/views/urls/templates: assignment পেজ (filter by class/section/subject), per-employee তালিকা; permission গার্ড + scoping helper ব্যবহার।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Audit </w:t>
      </w:r>
      <w:r>
        <w:rPr>
          <w:rFonts w:ascii="Consolas" w:hAnsi="Consolas" w:cs="Consolas"/>
          <w:b w:val="0"/>
          <w:sz w:val="19"/>
        </w:rPr>
        <w:t>record_audit</w:t>
      </w:r>
      <w:r>
        <w:rPr>
          <w:rFonts w:ascii="Nirmala UI" w:hAnsi="Nirmala UI" w:cs="Nirmala UI"/>
          <w:b w:val="0"/>
          <w:sz w:val="21"/>
        </w:rPr>
        <w:t xml:space="preserve"> যোগ করো; assignment বদলানোর ইতিহাস দেখা যায়।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duplicate block, class/section নিয়ম, group নিয়ম, cross-institution 404, permission ছাড়া 403, unassign-এর পর result/print-এ হালনাগাদ, migration rollback smoke।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signature sheet / class summary integration: যেখানে teacher নাম দেখানো যুক্তিসঙ্গত, সেখানে যোগ করো (টেস্ট সহ)।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ডকে (HR সেকশন) assignment ধারণা ও ব্যবহার লিখো।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students.test_edit_audit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students.test_institution_write_isolation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students.test_navigation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EM-01: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২৫-এর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docs/prompts/reports/EM-01.md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Assignment granularity: class+section+subject (সুপারিশ) নাকি class+section class-teacher ধারণা (আলাদা field)?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কে assign করতে পারবে: HR dept না Office না উভয়ই? (permission map-এ কী যোগ হবে)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Session-wise retention: পুরোনো session-এর assignment ইতিহাস রাখা হবে? সুপারিশ: হ্যাঁ (</w:t>
      </w:r>
      <w:r>
        <w:rPr>
          <w:rFonts w:ascii="Consolas" w:hAnsi="Consolas" w:cs="Consolas"/>
          <w:b w:val="0"/>
          <w:sz w:val="19"/>
        </w:rPr>
        <w:t>is_active=False</w:t>
      </w:r>
      <w:r>
        <w:rPr>
          <w:rFonts w:ascii="Nirmala UI" w:hAnsi="Nirmala UI" w:cs="Nirmala UI"/>
          <w:b w:val="0"/>
          <w:sz w:val="21"/>
        </w:rPr>
        <w:t>, রেকর্ড মুছে ফেলা নয়)।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docs/prompts/reports/EM-01.md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26 / 28 — সেশন EM-02 · Leave</w:t>
      </w:r>
    </w:p>
    <w:p>
      <w:r>
        <w:rPr>
          <w:rFonts w:ascii="Nirmala UI" w:hAnsi="Nirmala UI" w:cs="Nirmala UI"/>
          <w:color w:val="6E747E"/>
          <w:sz w:val="18"/>
        </w:rPr>
        <w:t>বিভাগ: Employee · ধরন: শর্তসাপেক্ষ (owner decision) · নির্ভরতা: প্রম্পট ২৫ (EM-01)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২৬ / ২৮ (prompt 26/28) — সেশন EM-02 · শর্তসাপেক্ষ (owner decision) · বিভাগ: Employee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২৫ / ২৮ (EM-01 — Employee/teacher assignment)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২৭ / ২৮ (EM-03 — Payroll controls)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২৬ / ২৮ (prompt 26/28) — সেশন EM-02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২৭ / ২৮ (EM-03 — Payroll controls)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বর্তমানে </w:t>
      </w:r>
      <w:r>
        <w:rPr>
          <w:rFonts w:ascii="Consolas" w:hAnsi="Consolas" w:cs="Consolas"/>
          <w:b w:val="0"/>
          <w:sz w:val="19"/>
        </w:rPr>
        <w:t>Employee.status</w:t>
      </w:r>
      <w:r>
        <w:rPr>
          <w:rFonts w:ascii="Nirmala UI" w:hAnsi="Nirmala UI" w:cs="Nirmala UI"/>
          <w:b w:val="0"/>
          <w:sz w:val="21"/>
        </w:rPr>
        <w:t xml:space="preserve">-এ </w:t>
      </w:r>
      <w:r>
        <w:rPr>
          <w:rFonts w:ascii="Consolas" w:hAnsi="Consolas" w:cs="Consolas"/>
          <w:b w:val="0"/>
          <w:sz w:val="19"/>
        </w:rPr>
        <w:t>ON_LEAVE</w:t>
      </w:r>
      <w:r>
        <w:rPr>
          <w:rFonts w:ascii="Nirmala UI" w:hAnsi="Nirmala UI" w:cs="Nirmala UI"/>
          <w:b w:val="0"/>
          <w:sz w:val="21"/>
        </w:rPr>
        <w:t xml:space="preserve"> আছে এবং </w:t>
      </w:r>
      <w:r>
        <w:rPr>
          <w:rFonts w:ascii="Consolas" w:hAnsi="Consolas" w:cs="Consolas"/>
          <w:b w:val="0"/>
          <w:sz w:val="19"/>
        </w:rPr>
        <w:t>EmployeeStatusLog</w:t>
      </w:r>
      <w:r>
        <w:rPr>
          <w:rFonts w:ascii="Nirmala UI" w:hAnsi="Nirmala UI" w:cs="Nirmala UI"/>
          <w:b w:val="0"/>
          <w:sz w:val="21"/>
        </w:rPr>
        <w:t xml:space="preserve">-এ status পরিবর্তনের ইতিহাস থাকে, কিন্তু </w:t>
      </w:r>
      <w:r>
        <w:rPr>
          <w:rFonts w:ascii="Nirmala UI" w:hAnsi="Nirmala UI" w:cs="Nirmala UI"/>
          <w:b/>
          <w:sz w:val="21"/>
        </w:rPr>
        <w:t>কোনো leave request/approval/balance/workflow নেই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Attendance-এ </w:t>
      </w:r>
      <w:r>
        <w:rPr>
          <w:rFonts w:ascii="Consolas" w:hAnsi="Consolas" w:cs="Consolas"/>
          <w:b w:val="0"/>
          <w:sz w:val="19"/>
        </w:rPr>
        <w:t>L</w:t>
      </w:r>
      <w:r>
        <w:rPr>
          <w:rFonts w:ascii="Nirmala UI" w:hAnsi="Nirmala UI" w:cs="Nirmala UI"/>
          <w:b w:val="0"/>
          <w:sz w:val="21"/>
        </w:rPr>
        <w:t xml:space="preserve"> = Late (ছুটি নয়) এবং </w:t>
      </w:r>
      <w:r>
        <w:rPr>
          <w:rFonts w:ascii="Consolas" w:hAnsi="Consolas" w:cs="Consolas"/>
          <w:b w:val="0"/>
          <w:sz w:val="19"/>
        </w:rPr>
        <w:t>H</w:t>
      </w:r>
      <w:r>
        <w:rPr>
          <w:rFonts w:ascii="Nirmala UI" w:hAnsi="Nirmala UI" w:cs="Nirmala UI"/>
          <w:b w:val="0"/>
          <w:sz w:val="21"/>
        </w:rPr>
        <w:t xml:space="preserve"> = Holiday — তাই ছুটির দিন attendance/report-এ কীভাবে আসবে তা এখন অনির্ধারিত।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Payroll: </w:t>
      </w:r>
      <w:r>
        <w:rPr>
          <w:rFonts w:ascii="Consolas" w:hAnsi="Consolas" w:cs="Consolas"/>
          <w:b w:val="0"/>
          <w:sz w:val="19"/>
        </w:rPr>
        <w:t>SalarySheet(employee, month, amount, date, status)</w:t>
      </w:r>
      <w:r>
        <w:rPr>
          <w:rFonts w:ascii="Nirmala UI" w:hAnsi="Nirmala UI" w:cs="Nirmala UI"/>
          <w:b w:val="0"/>
          <w:sz w:val="21"/>
        </w:rPr>
        <w:t xml:space="preserve"> — unpaid leave-এর কোনো deduction যুক্তি নেই, এবং থাকলেও সেটি কর্তৃপক্ষের সিদ্ধান্ত ছাড়া স্বয়ংক্রিয় হওয়া উচিত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⚠️ এই সেশন </w:t>
      </w:r>
      <w:r>
        <w:rPr>
          <w:rFonts w:ascii="Nirmala UI" w:hAnsi="Nirmala UI" w:cs="Nirmala UI"/>
          <w:b/>
          <w:sz w:val="21"/>
        </w:rPr>
        <w:t>শর্তসাপেক্ষ</w:t>
      </w:r>
      <w:r>
        <w:rPr>
          <w:rFonts w:ascii="Nirmala UI" w:hAnsi="Nirmala UI" w:cs="Nirmala UI"/>
          <w:b w:val="0"/>
          <w:sz w:val="21"/>
        </w:rPr>
        <w:t>: owner-এর লিখিত নিয়ম ছাড়া কোনো মডেল/কোড লেখা যাবে না।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প্রথম কাজ: owner-সিদ্ধান্ত সংগ্রহ</w:t>
      </w:r>
      <w:r>
        <w:rPr>
          <w:rFonts w:ascii="Nirmala UI" w:hAnsi="Nirmala UI" w:cs="Nirmala UI"/>
          <w:b w:val="0"/>
          <w:sz w:val="21"/>
        </w:rPr>
        <w:t xml:space="preserve"> (প্রশ্নগুলো §৮-এ) — ছুটির ধরন, paid/unpaid, entitlement/balance, approval chain, attendance-এ প্রভাব, payroll-এ প্রভাব, half-day, carry-forward।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সিদ্ধান্ত এলে সীমিত (bounded) বাস্তবায়ন: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LeaveRequest(employee, leave_type, from_date, to_date, days, reason, status PENDING/APPROVED/REJECTED, decided_by, decided_at, decision_remarks)</w:t>
      </w:r>
      <w:r>
        <w:rPr>
          <w:rFonts w:ascii="Nirmala UI" w:hAnsi="Nirmala UI" w:cs="Nirmala UI"/>
          <w:b w:val="0"/>
          <w:sz w:val="21"/>
        </w:rPr>
        <w:t>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validation: date range, overlap প্রতিরোধ, entitlement/balance (নিয়ম অনুযায়ী), half-day (নিয়ম থাকলে);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UI: apply/approve/reject/list/filter; approver permission (HR/Principal);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integration: approved ছুটির দিন attendance-এ </w:t>
      </w:r>
      <w:r>
        <w:rPr>
          <w:rFonts w:ascii="Consolas" w:hAnsi="Consolas" w:cs="Consolas"/>
          <w:b w:val="0"/>
          <w:sz w:val="19"/>
        </w:rPr>
        <w:t>L</w:t>
      </w:r>
      <w:r>
        <w:rPr>
          <w:rFonts w:ascii="Nirmala UI" w:hAnsi="Nirmala UI" w:cs="Nirmala UI"/>
          <w:b w:val="0"/>
          <w:sz w:val="21"/>
        </w:rPr>
        <w:t xml:space="preserve">/নির্ধারিত status বা rate-exclusion (owner-নীতি), payroll-এ শুধু </w:t>
      </w:r>
      <w:r>
        <w:rPr>
          <w:rFonts w:ascii="Nirmala UI" w:hAnsi="Nirmala UI" w:cs="Nirmala UI"/>
          <w:b/>
          <w:sz w:val="21"/>
        </w:rPr>
        <w:t>advisory</w:t>
      </w:r>
      <w:r>
        <w:rPr>
          <w:rFonts w:ascii="Nirmala UI" w:hAnsi="Nirmala UI" w:cs="Nirmala UI"/>
          <w:b w:val="0"/>
          <w:sz w:val="21"/>
        </w:rPr>
        <w:t xml:space="preserve"> (silent money change নয়);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audit trail প্রতিটি অবস্থান্তরে; institution scoping; migration + টেস্ট (overlap, balance, approval chain negative, cross-institution 404)।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সিদ্ধান্ত না এলে: </w:t>
      </w:r>
      <w:r>
        <w:rPr>
          <w:rFonts w:ascii="Nirmala UI" w:hAnsi="Nirmala UI" w:cs="Nirmala UI"/>
          <w:b/>
          <w:sz w:val="21"/>
        </w:rPr>
        <w:t>কোনো কোড নয়</w:t>
      </w:r>
      <w:r>
        <w:rPr>
          <w:rFonts w:ascii="Nirmala UI" w:hAnsi="Nirmala UI" w:cs="Nirmala UI"/>
          <w:b w:val="0"/>
          <w:sz w:val="21"/>
        </w:rPr>
        <w:t xml:space="preserve"> — শুধু </w:t>
      </w:r>
      <w:r>
        <w:rPr>
          <w:rFonts w:ascii="Consolas" w:hAnsi="Consolas" w:cs="Consolas"/>
          <w:b w:val="0"/>
          <w:sz w:val="19"/>
        </w:rPr>
        <w:t>docs/prompts/reports/EM-02-decision-request.md</w:t>
      </w:r>
      <w:r>
        <w:rPr>
          <w:rFonts w:ascii="Nirmala UI" w:hAnsi="Nirmala UI" w:cs="Nirmala UI"/>
          <w:b w:val="0"/>
          <w:sz w:val="21"/>
        </w:rPr>
        <w:t xml:space="preserve"> (বিকল্প + সুপারিশ + প্রভাব) এবং PROGRESS.md-এ </w:t>
      </w:r>
      <w:r>
        <w:rPr>
          <w:rFonts w:ascii="Consolas" w:hAnsi="Consolas" w:cs="Consolas"/>
          <w:b w:val="0"/>
          <w:sz w:val="19"/>
        </w:rPr>
        <w:t>⛔ ব্লকড (owner decision)</w:t>
      </w:r>
      <w:r>
        <w:rPr>
          <w:rFonts w:ascii="Nirmala UI" w:hAnsi="Nirmala UI" w:cs="Nirmala UI"/>
          <w:b w:val="0"/>
          <w:sz w:val="21"/>
        </w:rPr>
        <w:t>; email/SMS notification কোনো অবস্থাতেই নয়।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Owner-প্রশ্নগুলো গুছিয়ে (বিকল্প + সুপারিশ + প্রভাব) সেশন-রিপোর্টে লিখে সিদ্ধান্ত চাও।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সিদ্ধান্ত পেলে: মডেল+মাইগ্রেশন → service/validation → forms/views/urls/templates → permission/audit → টেস্ট (happy + negative) → ডক।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Attendance/payroll integration শুধু owner-নীতির সীমার ভেতরে; payroll-এ deduction হলে সেটি আলাদা </w:t>
      </w:r>
      <w:r>
        <w:rPr>
          <w:rFonts w:ascii="Nirmala UI" w:hAnsi="Nirmala UI" w:cs="Nirmala UI"/>
          <w:b/>
          <w:sz w:val="21"/>
        </w:rPr>
        <w:t>সিদ্ধান্ত + টেস্ট + ডকুমেন্টেশন</w:t>
      </w:r>
      <w:r>
        <w:rPr>
          <w:rFonts w:ascii="Nirmala UI" w:hAnsi="Nirmala UI" w:cs="Nirmala UI"/>
          <w:b w:val="0"/>
          <w:sz w:val="21"/>
        </w:rPr>
        <w:t xml:space="preserve"> ছাড়া কোথাও নয়।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সিদ্ধান্ত না পেলে: স্ট্যাটাস ব্লকে </w:t>
      </w:r>
      <w:r>
        <w:rPr>
          <w:rFonts w:ascii="Consolas" w:hAnsi="Consolas" w:cs="Consolas"/>
          <w:b w:val="0"/>
          <w:sz w:val="19"/>
        </w:rPr>
        <w:t>⛔ ব্লকড</w:t>
      </w:r>
      <w:r>
        <w:rPr>
          <w:rFonts w:ascii="Nirmala UI" w:hAnsi="Nirmala UI" w:cs="Nirmala UI"/>
          <w:b w:val="0"/>
          <w:sz w:val="21"/>
        </w:rPr>
        <w:t>, কোনো ফাইল বদল নয় (ডক ছাড়া), পরের প্রম্পট চালানো যাবে কি না owner-এর উপর ছাড়ো।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সবশেষে ডকে "কারা ছুটি অনুমোদন করে, কীভাবে attendance-এ আসে, payroll-এ কী প্রভাব" স্পষ্ট লিখো।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students.tests -k attendance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students.test_edit_audit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EM-02: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২৬-এর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docs/prompts/reports/EM-02.md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Leave type: casual/sick/earned/maternity/others — কোনগুলো এই রিলিজে?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Paid/unpaid নীতিমালা ও entitlement/balance (বার্ষিক কত দিন, carry-forward?)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Approve কে করবে: HR, Principal নাকি দু'ধাপে?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Attendance-এ approved leave কী (status </w:t>
      </w:r>
      <w:r>
        <w:rPr>
          <w:rFonts w:ascii="Consolas" w:hAnsi="Consolas" w:cs="Consolas"/>
          <w:b w:val="0"/>
          <w:sz w:val="19"/>
        </w:rPr>
        <w:t>L</w:t>
      </w:r>
      <w:r>
        <w:rPr>
          <w:rFonts w:ascii="Nirmala UI" w:hAnsi="Nirmala UI" w:cs="Nirmala UI"/>
          <w:b w:val="0"/>
          <w:sz w:val="21"/>
        </w:rPr>
        <w:t>? আলাদা মাত্রা? rate থেকে বাদ?)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Payroll-এ unpaid leave-এর প্রভাব: শুধু তথ্য দেখানো, নাকি deduction (কে অনুমোদন করবে)?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Half-day ও ছুটির balance-year (ক্যালেন্ডার নাকি জুলাই-জুন) — owner নীতি।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docs/prompts/reports/EM-02.md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27 / 28 — সেশন EM-03 · Payroll controls</w:t>
      </w:r>
    </w:p>
    <w:p>
      <w:r>
        <w:rPr>
          <w:rFonts w:ascii="Nirmala UI" w:hAnsi="Nirmala UI" w:cs="Nirmala UI"/>
          <w:color w:val="6E747E"/>
          <w:sz w:val="18"/>
        </w:rPr>
        <w:t>বিভাগ: Employee · ধরন: যাচাই + উন্নয়ন · নির্ভরতা: প্রম্পট ২৬ (EM-02)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২৭ / ২৮ (prompt 27/28) — সেশন EM-03 · যাচাই + উন্নয়ন · বিভাগ: Employee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২৬ / ২৮ (EM-02 — Leave)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২৮ / ২৮ (FN-01 — পুরো release পরীক্ষা ও নির্দেশিকা)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২৭ / ২৮ (prompt 27/28) — সেশন EM-03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২৮ / ২৮ (FN-01 — পুরো release পরীক্ষা ও নির্দেশিকা)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SalarySheet(employee, month, amount, date, status PAID/UNPAID, created_by)</w:t>
      </w:r>
      <w:r>
        <w:rPr>
          <w:rFonts w:ascii="Nirmala UI" w:hAnsi="Nirmala UI" w:cs="Nirmala UI"/>
          <w:b w:val="0"/>
          <w:sz w:val="21"/>
        </w:rPr>
        <w:t xml:space="preserve">; unique (employee, month); views: </w:t>
      </w:r>
      <w:r>
        <w:rPr>
          <w:rFonts w:ascii="Consolas" w:hAnsi="Consolas" w:cs="Consolas"/>
          <w:b w:val="0"/>
          <w:sz w:val="19"/>
        </w:rPr>
        <w:t>salary_sheet_list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add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edit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delete</w:t>
      </w:r>
      <w:r>
        <w:rPr>
          <w:rFonts w:ascii="Nirmala UI" w:hAnsi="Nirmala UI" w:cs="Nirmala UI"/>
          <w:b w:val="0"/>
          <w:sz w:val="21"/>
        </w:rPr>
        <w:t xml:space="preserve"> (Accounts dept)।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Money validation: forms-এ </w:t>
      </w:r>
      <w:r>
        <w:rPr>
          <w:rFonts w:ascii="Consolas" w:hAnsi="Consolas" w:cs="Consolas"/>
          <w:b w:val="0"/>
          <w:sz w:val="19"/>
        </w:rPr>
        <w:t>MinValue(0)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MaxValue</w:t>
      </w:r>
      <w:r>
        <w:rPr>
          <w:rFonts w:ascii="Nirmala UI" w:hAnsi="Nirmala UI" w:cs="Nirmala UI"/>
          <w:b w:val="0"/>
          <w:sz w:val="21"/>
        </w:rPr>
        <w:t xml:space="preserve"> (P0-5, </w:t>
      </w:r>
      <w:r>
        <w:rPr>
          <w:rFonts w:ascii="Consolas" w:hAnsi="Consolas" w:cs="Consolas"/>
          <w:b w:val="0"/>
          <w:sz w:val="19"/>
        </w:rPr>
        <w:t>test_money_validation.py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finance_dashboard</w:t>
      </w:r>
      <w:r>
        <w:rPr>
          <w:rFonts w:ascii="Nirmala UI" w:hAnsi="Nirmala UI" w:cs="Nirmala UI"/>
          <w:b w:val="0"/>
          <w:sz w:val="21"/>
        </w:rPr>
        <w:t xml:space="preserve"> receipt/voucher/salary aggregate করে; </w:t>
      </w:r>
      <w:r>
        <w:rPr>
          <w:rFonts w:ascii="Consolas" w:hAnsi="Consolas" w:cs="Consolas"/>
          <w:b w:val="0"/>
          <w:sz w:val="19"/>
        </w:rPr>
        <w:t>test_fee_schedule.py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test_auto_receipts.py</w:t>
      </w:r>
      <w:r>
        <w:rPr>
          <w:rFonts w:ascii="Nirmala UI" w:hAnsi="Nirmala UI" w:cs="Nirmala UI"/>
          <w:b w:val="0"/>
          <w:sz w:val="21"/>
        </w:rPr>
        <w:t xml:space="preserve"> আছে।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ডকের পরিচিত ঘাটতি: </w:t>
      </w:r>
      <w:r>
        <w:rPr>
          <w:rFonts w:ascii="Nirmala UI" w:hAnsi="Nirmala UI" w:cs="Nirmala UI"/>
          <w:b/>
          <w:sz w:val="21"/>
        </w:rPr>
        <w:t>closed-period control নেই</w:t>
      </w:r>
      <w:r>
        <w:rPr>
          <w:rFonts w:ascii="Nirmala UI" w:hAnsi="Nirmala UI" w:cs="Nirmala UI"/>
          <w:b w:val="0"/>
          <w:sz w:val="21"/>
        </w:rPr>
        <w:t xml:space="preserve"> — PAID sheet-ও edit করা যায় (backlog H4)।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যাচাই: amount validation (ঋণাত্মক/বিশাল মান block), month format ও duplicate (employee+month) — friendly error, 500 নয়; scoping/permission (Accounts) negative টেস্ট; create/edit/delete-এ audit row; finance dashboard-এর totals সঠিক (receipts − vouchers − paid salaries ইত্যাদি সূত্র ডকে লেখা)।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</w:t>
      </w:r>
      <w:r>
        <w:rPr>
          <w:rFonts w:ascii="Nirmala UI" w:hAnsi="Nirmala UI" w:cs="Nirmala UI"/>
          <w:b/>
          <w:sz w:val="21"/>
        </w:rPr>
        <w:t>Payroll controls</w:t>
      </w:r>
      <w:r>
        <w:rPr>
          <w:rFonts w:ascii="Nirmala UI" w:hAnsi="Nirmala UI" w:cs="Nirmala UI"/>
          <w:b w:val="0"/>
          <w:sz w:val="21"/>
        </w:rPr>
        <w:t xml:space="preserve"> যোগ করা: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closed-period lock: institution + month ভিত্তিক lock (</w:t>
      </w:r>
      <w:r>
        <w:rPr>
          <w:rFonts w:ascii="Consolas" w:hAnsi="Consolas" w:cs="Consolas"/>
          <w:b w:val="0"/>
          <w:sz w:val="19"/>
        </w:rPr>
        <w:t>PayrollPeriod</w:t>
      </w:r>
      <w:r>
        <w:rPr>
          <w:rFonts w:ascii="Nirmala UI" w:hAnsi="Nirmala UI" w:cs="Nirmala UI"/>
          <w:b w:val="0"/>
          <w:sz w:val="21"/>
        </w:rPr>
        <w:t xml:space="preserve"> বা সমতুল্য ছোট design); locked মাসে sheet এই/edit/delete block; unlock করতে নির্দিষ্ট permission + </w:t>
      </w:r>
      <w:r>
        <w:rPr>
          <w:rFonts w:ascii="Consolas" w:hAnsi="Consolas" w:cs="Consolas"/>
          <w:b w:val="0"/>
          <w:sz w:val="19"/>
        </w:rPr>
        <w:t>AuditLog</w:t>
      </w:r>
      <w:r>
        <w:rPr>
          <w:rFonts w:ascii="Nirmala UI" w:hAnsi="Nirmala UI" w:cs="Nirmala UI"/>
          <w:b w:val="0"/>
          <w:sz w:val="21"/>
        </w:rPr>
        <w:t xml:space="preserve"> (কে কখন খুলল);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status transition নিয়ম: UNPAID → PAID; PAID → UNPAID শুধু unlock/অনুমোদিত পথে (audit সহ);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bulk payroll run: active employee-দের জন্য মাসের sheet তৈরি (duplicate skip, amount default/নীতি — owner);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payslip print view (print-friendly, কোনো paid PDF service নয়);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finance dashboard-এ paid vs unpaid মাসিক সারসংক্ষেপ + reconciliation।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(গ) সব নতুন আচরণের নিয়ম ডকে (payroll runbook) ও টেস্টে পিন করা; কোনো আসল বেতন/employee ডেটা নয় — fixture।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বর্তমান payroll flow-এর প্রতিটি কেস যাচাই টেস্ট লিখো (duplicate month, negative amount, অন্য institution, permission ছাড়া edit, audit row)।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Lock design: ছোট, backward-compatible (ডিফল্ট unlock = বর্তমান আচরণ), migration + admin/UI unlock; lock থাকলে edit/delete view POST/GET দুটোতেই block (UI লুকানোই নিরাপত্তা নয়)।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Bulk run ও payslip: সবচেয়ে ছোট সংস্করণ (form + preview + confirm) — যাতে ডেটা ভুল করে বাল্ক তৈরি না হয়; preview-তেও টেস্ট।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Dashboard reconciliation হিসাবের সূত্র ডকে লিখে টেস্টে পিন করো (fixture: ২ মাস, paid/unpaid মিশ্রণ)।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§৫; রিপোর্টে নিয়ম/সূত্র/টেস্ট টেবিল।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students.test_money_validation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students.test_fee_schedule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students.test_audit_log_scoping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EM-03: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২৭-এর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docs/prompts/reports/EM-03.md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Lock granularity: per institution+month (সুপারিশ) নাকি global month?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কে unlock করতে পারবে (Principal/Accounts admin) এবং unlock-এর কারণ লেখা বাধ্যতামূলক হবে কি?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Bulk payroll run-এ default amount কোথা থেকে (Employee-এ কোনো base salary নেই — যোগ করা হবে কি না, নাকি প্রতিবার হাতে)?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Payslip-এ কী কী তথ্য (bank/contact?) — privacy বিবেচনা।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docs/prompts/reports/EM-03.md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28 / 28 — সেশন FN-01 · পুরো release পরীক্ষা ও নির্দেশিকা</w:t>
      </w:r>
    </w:p>
    <w:p>
      <w:r>
        <w:rPr>
          <w:rFonts w:ascii="Nirmala UI" w:hAnsi="Nirmala UI" w:cs="Nirmala UI"/>
          <w:color w:val="6E747E"/>
          <w:sz w:val="18"/>
        </w:rPr>
        <w:t>বিভাগ: সমাপনী · ধরন: যাচাই · নির্ভরতা: প্রম্পট ০১–২৭ (সব)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২৮ / ২৮ (prompt 28/28) — সেশন FN-01 · যাচাই · বিভাগ: সমাপনী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২৭ / ২৮ (EM-03 — Payroll controls)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— / ২৮ (—)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২৮ / ২৮ (prompt 28/28) — সেশন FN-01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— / ২৮ (—)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এটি চূড়ান্ত সেশন: প্রথম production release-এর আগে সম্পূর্ণ যাচাই + owner-এর জন্য ধাপে ধাপে নির্দেশিকা।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আগের ২৭টি সেশনের ফলাফল, doc আপডেট ও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ledger এখন প্রমাণের মূল ভিত্তি — তবে </w:t>
      </w:r>
      <w:r>
        <w:rPr>
          <w:rFonts w:ascii="Nirmala UI" w:hAnsi="Nirmala UI" w:cs="Nirmala UI"/>
          <w:b/>
          <w:sz w:val="21"/>
        </w:rPr>
        <w:t>প্রতিটি দাবি নিজে যাচাই করবে</w:t>
      </w:r>
      <w:r>
        <w:rPr>
          <w:rFonts w:ascii="Nirmala UI" w:hAnsi="Nirmala UI" w:cs="Nirmala UI"/>
          <w:b w:val="0"/>
          <w:sz w:val="21"/>
        </w:rPr>
        <w:t>, ledger-কে সত্য ধরে নেবে 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live-only অজানা (যা এই sandbox থেকে যাচাই করা অসম্ভব, owner-এর করণীয়): P0-7 live Render env/config, P0-8-live backup cron/off-box/alert, P1-11-live S3 bucket, D-8 live DB engine।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পরিচিত ইচ্ছাকৃত বাদ: i18n/Bengali UI strings (P2-3), legacy </w:t>
      </w:r>
      <w:r>
        <w:rPr>
          <w:rFonts w:ascii="Consolas" w:hAnsi="Consolas" w:cs="Consolas"/>
          <w:b w:val="0"/>
          <w:sz w:val="19"/>
        </w:rPr>
        <w:t>StudentSubject</w:t>
      </w:r>
      <w:r>
        <w:rPr>
          <w:rFonts w:ascii="Nirmala UI" w:hAnsi="Nirmala UI" w:cs="Nirmala UI"/>
          <w:b w:val="0"/>
          <w:sz w:val="21"/>
        </w:rPr>
        <w:t xml:space="preserve"> drop (P2-7), Accounts full fee engine / guardian portal / online payment (future backlog), SSC restore (নিষিদ্ধ)।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(ক) </w:t>
      </w:r>
      <w:r>
        <w:rPr>
          <w:rFonts w:ascii="Nirmala UI" w:hAnsi="Nirmala UI" w:cs="Nirmala UI"/>
          <w:b/>
          <w:sz w:val="21"/>
        </w:rPr>
        <w:t>Fresh environment থেকে পুরো যাচাই</w:t>
      </w:r>
      <w:r>
        <w:rPr>
          <w:rFonts w:ascii="Nirmala UI" w:hAnsi="Nirmala UI" w:cs="Nirmala UI"/>
          <w:b w:val="0"/>
          <w:sz w:val="21"/>
        </w:rPr>
        <w:t xml:space="preserve">: নতুন venv (Python 3.12 হলে </w:t>
      </w:r>
      <w:r>
        <w:rPr>
          <w:rFonts w:ascii="Consolas" w:hAnsi="Consolas" w:cs="Consolas"/>
          <w:b w:val="0"/>
          <w:sz w:val="19"/>
        </w:rPr>
        <w:t>requirements.txt</w:t>
      </w:r>
      <w:r>
        <w:rPr>
          <w:rFonts w:ascii="Nirmala UI" w:hAnsi="Nirmala UI" w:cs="Nirmala UI"/>
          <w:b w:val="0"/>
          <w:sz w:val="21"/>
        </w:rPr>
        <w:t xml:space="preserve"> / নাহলে documented fallback) → </w:t>
      </w:r>
      <w:r>
        <w:rPr>
          <w:rFonts w:ascii="Consolas" w:hAnsi="Consolas" w:cs="Consolas"/>
          <w:b w:val="0"/>
          <w:sz w:val="19"/>
        </w:rPr>
        <w:t>pip install</w:t>
      </w:r>
      <w:r>
        <w:rPr>
          <w:rFonts w:ascii="Nirmala UI" w:hAnsi="Nirmala UI" w:cs="Nirmala UI"/>
          <w:b w:val="0"/>
          <w:sz w:val="21"/>
        </w:rPr>
        <w:t xml:space="preserve"> → ফাঁকা DB-তে </w:t>
      </w:r>
      <w:r>
        <w:rPr>
          <w:rFonts w:ascii="Consolas" w:hAnsi="Consolas" w:cs="Consolas"/>
          <w:b w:val="0"/>
          <w:sz w:val="19"/>
        </w:rPr>
        <w:t>migrate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loaddata institutions.json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check</w:t>
      </w:r>
      <w:r>
        <w:rPr>
          <w:rFonts w:ascii="Nirmala UI" w:hAnsi="Nirmala UI" w:cs="Nirmala UI"/>
          <w:b w:val="0"/>
          <w:sz w:val="21"/>
        </w:rPr>
        <w:t xml:space="preserve"> → prod-shaped </w:t>
      </w:r>
      <w:r>
        <w:rPr>
          <w:rFonts w:ascii="Consolas" w:hAnsi="Consolas" w:cs="Consolas"/>
          <w:b w:val="0"/>
          <w:sz w:val="19"/>
        </w:rPr>
        <w:t>check --deploy</w:t>
      </w:r>
      <w:r>
        <w:rPr>
          <w:rFonts w:ascii="Nirmala UI" w:hAnsi="Nirmala UI" w:cs="Nirmala UI"/>
          <w:b w:val="0"/>
          <w:sz w:val="21"/>
        </w:rPr>
        <w:t xml:space="preserve"> (DEBUG=False + real-length SECRET_KEY + আসল host + proxy flags) →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→ পূর্ণ </w:t>
      </w:r>
      <w:r>
        <w:rPr>
          <w:rFonts w:ascii="Consolas" w:hAnsi="Consolas" w:cs="Consolas"/>
          <w:b w:val="0"/>
          <w:sz w:val="19"/>
        </w:rPr>
        <w:t>test students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node --test students/js/*.test.js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</w:t>
      </w:r>
      <w:r>
        <w:rPr>
          <w:rFonts w:ascii="Nirmala UI" w:hAnsi="Nirmala UI" w:cs="Nirmala UI"/>
          <w:b/>
          <w:sz w:val="21"/>
        </w:rPr>
        <w:t>Route smoke test</w:t>
      </w:r>
      <w:r>
        <w:rPr>
          <w:rFonts w:ascii="Nirmala UI" w:hAnsi="Nirmala UI" w:cs="Nirmala UI"/>
          <w:b w:val="0"/>
          <w:sz w:val="21"/>
        </w:rPr>
        <w:t>: প্রতিটি named route-এ (permission-protected সহ) authenticated/anonymous client দিয়ে GET — কোনো 500 নেই; expected 200/302/403/404 লিপিবদ্ধ; route inventory টেবিল।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(গ) </w:t>
      </w:r>
      <w:r>
        <w:rPr>
          <w:rFonts w:ascii="Nirmala UI" w:hAnsi="Nirmala UI" w:cs="Nirmala UI"/>
          <w:b/>
          <w:sz w:val="21"/>
        </w:rPr>
        <w:t>Upgrade path drill</w:t>
      </w:r>
      <w:r>
        <w:rPr>
          <w:rFonts w:ascii="Nirmala UI" w:hAnsi="Nirmala UI" w:cs="Nirmala UI"/>
          <w:b w:val="0"/>
          <w:sz w:val="21"/>
        </w:rPr>
        <w:t xml:space="preserve">: পূর্ববর্তী release-এর DB snapshot (ডিসপোজেবল কপি) → </w:t>
      </w:r>
      <w:r>
        <w:rPr>
          <w:rFonts w:ascii="Consolas" w:hAnsi="Consolas" w:cs="Consolas"/>
          <w:b w:val="0"/>
          <w:sz w:val="19"/>
        </w:rPr>
        <w:t>migrate</w:t>
      </w:r>
      <w:r>
        <w:rPr>
          <w:rFonts w:ascii="Nirmala UI" w:hAnsi="Nirmala UI" w:cs="Nirmala UI"/>
          <w:b w:val="0"/>
          <w:sz w:val="21"/>
        </w:rPr>
        <w:t xml:space="preserve"> → পূর্ণ suite/pass; backup+restore drill-এর সর্বশেষ প্রমাণ সংযুক্ত।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(ঘ) </w:t>
      </w:r>
      <w:r>
        <w:rPr>
          <w:rFonts w:ascii="Nirmala UI" w:hAnsi="Nirmala UI" w:cs="Nirmala UI"/>
          <w:b/>
          <w:sz w:val="21"/>
        </w:rPr>
        <w:t>Security dark-spot checklist</w:t>
      </w:r>
      <w:r>
        <w:rPr>
          <w:rFonts w:ascii="Nirmala UI" w:hAnsi="Nirmala UI" w:cs="Nirmala UI"/>
          <w:b w:val="0"/>
          <w:sz w:val="21"/>
        </w:rPr>
        <w:t xml:space="preserve">: isolation matrix (সব read/write/export/print/API), upload limits, rate limits/lockout, headers/cookies, DEBUG leak, repo-তে secret/PII নেই, </w:t>
      </w:r>
      <w:r>
        <w:rPr>
          <w:rFonts w:ascii="Consolas" w:hAnsi="Consolas" w:cs="Consolas"/>
          <w:b w:val="0"/>
          <w:sz w:val="19"/>
        </w:rPr>
        <w:t>git grep</w:t>
      </w:r>
      <w:r>
        <w:rPr>
          <w:rFonts w:ascii="Nirmala UI" w:hAnsi="Nirmala UI" w:cs="Nirmala UI"/>
          <w:b w:val="0"/>
          <w:sz w:val="21"/>
        </w:rPr>
        <w:t xml:space="preserve"> দিয়ে প্রমাণ।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(ঙ) </w:t>
      </w:r>
      <w:r>
        <w:rPr>
          <w:rFonts w:ascii="Nirmala UI" w:hAnsi="Nirmala UI" w:cs="Nirmala UI"/>
          <w:b/>
          <w:sz w:val="21"/>
        </w:rPr>
        <w:t>Docs consistency audit</w:t>
      </w:r>
      <w:r>
        <w:rPr>
          <w:rFonts w:ascii="Nirmala UI" w:hAnsi="Nirmala UI" w:cs="Nirmala UI"/>
          <w:b w:val="0"/>
          <w:sz w:val="21"/>
        </w:rPr>
        <w:t>: README, PROJECT_STATUS, TASK_BACKLOG, WORK_TRACKER, HANDOFF, prompts PROGRESS — সবাই একই যাচাই করা অবস্থা বলে; কোনো পুরোনো/ভুল দাবি নেই; প্রতিটি দাবির পাশে প্রমাণ।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(চ) </w:t>
      </w:r>
      <w:r>
        <w:rPr>
          <w:rFonts w:ascii="Nirmala UI" w:hAnsi="Nirmala UI" w:cs="Nirmala UI"/>
          <w:b/>
          <w:sz w:val="21"/>
        </w:rPr>
        <w:t>Owner runbook</w:t>
      </w:r>
      <w:r>
        <w:rPr>
          <w:rFonts w:ascii="Nirmala UI" w:hAnsi="Nirmala UI" w:cs="Nirmala UI"/>
          <w:b w:val="0"/>
          <w:sz w:val="21"/>
        </w:rPr>
        <w:t xml:space="preserve">: release day-এর ধাপ (backup → owner PR অনুমোদন/merge → Render deploy → live check তালিকা → rollback plan) সহ </w:t>
      </w:r>
      <w:r>
        <w:rPr>
          <w:rFonts w:ascii="Consolas" w:hAnsi="Consolas" w:cs="Consolas"/>
          <w:b w:val="0"/>
          <w:sz w:val="19"/>
        </w:rPr>
        <w:t>docs/RELEASE_CHECKLIST.md</w:t>
      </w:r>
      <w:r>
        <w:rPr>
          <w:rFonts w:ascii="Nirmala UI" w:hAnsi="Nirmala UI" w:cs="Nirmala UI"/>
          <w:b w:val="0"/>
          <w:sz w:val="21"/>
        </w:rPr>
        <w:t>; যেখানে live যাচাই দরকার সেখানে exact steps (concrete URL/command/env var)।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(ছ) </w:t>
      </w:r>
      <w:r>
        <w:rPr>
          <w:rFonts w:ascii="Nirmala UI" w:hAnsi="Nirmala UI" w:cs="Nirmala UI"/>
          <w:b/>
          <w:sz w:val="21"/>
        </w:rPr>
        <w:t>Risk register</w:t>
      </w:r>
      <w:r>
        <w:rPr>
          <w:rFonts w:ascii="Nirmala UI" w:hAnsi="Nirmala UI" w:cs="Nirmala UI"/>
          <w:b w:val="0"/>
          <w:sz w:val="21"/>
        </w:rPr>
        <w:t>: খোলা decision/ঝুঁকি (i18n, legacy drop, SEC-FU-*, owner-only live items) এক টেবিলে।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(জ) শেষে পুরো ২৮-প্রম্পট ledger-এর সাপেক্ষে চূড়ান্ত স্ট্যাটাস: কোনটি ✅, কোনটি 🟡, কোনটি ⛔ — এবং release go/no-go সুপারিশ।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§৫-এর সব কমান্ড ক্রমে চালাও (fresh venv, empty DB, migrate, tests); প্রতিটি কমান্ড + ফল + সময় রিপোর্টে লিপিবদ্ধ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Route smoke: </w:t>
      </w:r>
      <w:r>
        <w:rPr>
          <w:rFonts w:ascii="Consolas" w:hAnsi="Consolas" w:cs="Consolas"/>
          <w:b w:val="0"/>
          <w:sz w:val="19"/>
        </w:rPr>
        <w:t>students/urls.py</w:t>
      </w:r>
      <w:r>
        <w:rPr>
          <w:rFonts w:ascii="Nirmala UI" w:hAnsi="Nirmala UI" w:cs="Nirmala UI"/>
          <w:b w:val="0"/>
          <w:sz w:val="21"/>
        </w:rPr>
        <w:t xml:space="preserve"> থেকে named URL তালিকা নিয়ে Django test client দিয়ে লুপ; 500 থাকলে root cause ও fix (এই সেশনেই ছোট fix করা যায়, বড় হলে আলাদা সেশন-প্রস্তাব)।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Upgrade path: সর্বশেষ snapshot/backup থেকে ডিসপোজেবল DB-তে migrate; migration reverse/rollback ঝুঁকি যাচাই (ইতিমধ্যেই migration rollback টেস্ট আছে — চালাও)।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Security checklist: আগের সেশনগুলোর টেস্ট modules একসঙ্গে চালিয়ে (isolation, audit scoping, upload, rate-limit, security settings) + </w:t>
      </w:r>
      <w:r>
        <w:rPr>
          <w:rFonts w:ascii="Consolas" w:hAnsi="Consolas" w:cs="Consolas"/>
          <w:b w:val="0"/>
          <w:sz w:val="19"/>
        </w:rPr>
        <w:t>git grep</w:t>
      </w:r>
      <w:r>
        <w:rPr>
          <w:rFonts w:ascii="Nirmala UI" w:hAnsi="Nirmala UI" w:cs="Nirmala UI"/>
          <w:b w:val="0"/>
          <w:sz w:val="21"/>
        </w:rPr>
        <w:t xml:space="preserve"> secret/PII scan +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clean প্রমাণ।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Docs audit: প্রতিটি doc-এর দাবির সাথে প্রমাণ মিলিয়ে অমিল থাকলে সংশোধন (evidence ছাড়া দাবি মুছে ফেলা/Unverified হিসেবে লেখা)।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docs/RELEASE_CHECKLIST.md</w:t>
      </w:r>
      <w:r>
        <w:rPr>
          <w:rFonts w:ascii="Nirmala UI" w:hAnsi="Nirmala UI" w:cs="Nirmala UI"/>
          <w:b w:val="0"/>
          <w:sz w:val="21"/>
        </w:rPr>
        <w:t xml:space="preserve"> (নতুন) + </w:t>
      </w:r>
      <w:r>
        <w:rPr>
          <w:rFonts w:ascii="Consolas" w:hAnsi="Consolas" w:cs="Consolas"/>
          <w:b w:val="0"/>
          <w:sz w:val="19"/>
        </w:rPr>
        <w:t>docs/prompts/reports/FN-01.md</w:t>
      </w:r>
      <w:r>
        <w:rPr>
          <w:rFonts w:ascii="Nirmala UI" w:hAnsi="Nirmala UI" w:cs="Nirmala UI"/>
          <w:b w:val="0"/>
          <w:sz w:val="21"/>
        </w:rPr>
        <w:t xml:space="preserve"> (evidence table, test counts, risk register, go/no-go) তৈরি করো; PROGRESS.md-এ সব সারির চূড়ান্ত অবস্থা হালনাগাদ করো (owner-সিদ্ধান্ত বাকি থাকলে ⛔)।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শেষ স্ট্যাটাস ব্লকে লেখো: </w:t>
      </w:r>
      <w:r>
        <w:rPr>
          <w:rFonts w:ascii="Consolas" w:hAnsi="Consolas" w:cs="Consolas"/>
          <w:b w:val="0"/>
          <w:sz w:val="19"/>
        </w:rPr>
        <w:t>✔ শেষ হয়েছে: প্রম্পট ২৮ / ২৮ — সেশন FN-01</w:t>
      </w:r>
      <w:r>
        <w:rPr>
          <w:rFonts w:ascii="Nirmala UI" w:hAnsi="Nirmala UI" w:cs="Nirmala UI"/>
          <w:b w:val="0"/>
          <w:sz w:val="21"/>
        </w:rPr>
        <w:t xml:space="preserve"> + ২৮টির সারসংক্ষেপ (সম্পন্ন/আংশিক/ব্লকড)।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SECRET_KEY=$(python3 -c 'import secrets;print(secrets.token_urlsafe(64))') DEBUG=False ALLOWED_HOSTS='school-management-system-27mn.onrender.com' python manage.py check --deploy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bash scripts/backup_smoke_test.sh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FN-01: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২৮-এর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docs/prompts/reports/FN-01.md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Release go/no-go ও তারিখ — owner।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কোন খোলা decision ছাড়া release আটকাবে (EM-02 leave, OF-04 chart scope, EM-03 lock নিয়ম, DB-03 SEC-FU-2) — তালিকা করে owner-এর কাছে পেশ করা।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Live Render-এ ৮-দফা চেক (P0-7) ও backup cron (P0-8-live) কে, কখন করবে — owner-এর অপারেশন সিদ্ধান্ত; agent কখনো নিজে production ছোঁবে না।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docs/prompts/reports/FN-01.md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